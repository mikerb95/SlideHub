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Cumplimiento Normativo (ISO 15504 - ISO 12207)</w:t>
      </w:r>
    </w:p>
    <w:p>
      <w:pPr>
        <w:pStyle w:val="Heading1"/>
        <w:rPr/>
      </w:pPr>
      <w:r>
        <w:rPr/>
        <w:t>Contexto del Proyecto SlideHub</w:t>
      </w:r>
    </w:p>
    <w:p>
      <w:pPr>
        <w:pStyle w:val="Normal"/>
        <w:rPr/>
      </w:pPr>
      <w:r>
        <w:rPr/>
        <w:t>El presente documento detalla las Historias de Usuario que guían el desarrollo de SlideHub, enmarcadas en un ciclo de vida con control de calidad continuo (PDCA) e inspirado en buenas prácticas PSP e ISO.</w:t>
      </w:r>
    </w:p>
    <w:p>
      <w:pPr>
        <w:pStyle w:val="Heading1"/>
        <w:rPr/>
      </w:pPr>
      <w:r>
        <w:rPr/>
        <w:t>1. Marco de Calidad y Cumplimiento Normativo</w:t>
      </w:r>
    </w:p>
    <w:p>
      <w:pPr>
        <w:pStyle w:val="Normal"/>
        <w:rPr/>
      </w:pPr>
      <w:r>
        <w:rPr/>
        <w:t>Este documento no solo describe las Historias de Usuario establecidas para SlideHub, sino que mapea su desarrollo y verificación bajo los estándares internacionales de calidad y ciclo de vida de software.</w:t>
      </w:r>
    </w:p>
    <w:p>
      <w:pPr>
        <w:pStyle w:val="Heading2"/>
        <w:rPr/>
      </w:pPr>
      <w:r>
        <w:rPr/>
        <w:t>1.1 ISO/IEC 12207: Procesos del Ciclo de Vida del Software</w:t>
      </w:r>
    </w:p>
    <w:p>
      <w:pPr>
        <w:pStyle w:val="Normal"/>
        <w:rPr/>
      </w:pPr>
      <w:r>
        <w:rPr/>
        <w:t xml:space="preserve">El proyecto SlideHub se adhiere a la norma ISO/IEC 12207 adaptando un ciclo de vida iterativo por fases y sprints. 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Proceso de Adquisición y Suministro:</w:t>
      </w:r>
      <w:r>
        <w:rPr/>
        <w:t xml:space="preserve"> Las Historias de Usuario documentadas aquí actúan como el contrato funcional principal.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Proceso de Desarrollo:</w:t>
      </w:r>
      <w:r>
        <w:rPr/>
        <w:t xml:space="preserve"> Arquitectura y responsabilidades establecidas estrictamente (Monolito modular, reglas en AGENTS.md).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Procesos de Soporte:</w:t>
      </w:r>
      <w:r>
        <w:rPr/>
        <w:t xml:space="preserve"> Verificación y validación cruzada mediante Smoke Tests (SMOKE-E2E.md) y flujos automáticos (GitHub Actions).</w:t>
      </w:r>
    </w:p>
    <w:p>
      <w:pPr>
        <w:pStyle w:val="Heading2"/>
        <w:rPr/>
      </w:pPr>
      <w:r>
        <w:rPr/>
        <w:t>1.2 ISO/IEC 15504 (SPICE): Evaluación de Procesos</w:t>
      </w:r>
    </w:p>
    <w:p>
      <w:pPr>
        <w:pStyle w:val="Normal"/>
        <w:rPr/>
      </w:pPr>
      <w:r>
        <w:rPr/>
        <w:t>SlideHub busca alcanzar un nivel de madurez definido mediante la estandarización de pruebas y la gestión de la operación. Actualmente alineado en la práctica de validación por Escenarios de Aceptación (BDD) descritos en cada historia de usuario. Las próximas acciones preventivas incluyen la evaluación de 3 procesos iniciales (Gestión de Requisitos, Pruebas y Gestión de Cambios) para establecer una métrica cuantitativa de madurez.</w:t>
      </w:r>
    </w:p>
    <w:p>
      <w:pPr>
        <w:pStyle w:val="Heading2"/>
        <w:rPr/>
      </w:pPr>
      <w:r>
        <w:rPr/>
        <w:t>1.3 Gestión de la Calidad (ISO 25000 SQuaRE &amp; ISO 27001)</w:t>
      </w:r>
    </w:p>
    <w:p>
      <w:pPr>
        <w:pStyle w:val="Normal"/>
        <w:rPr/>
      </w:pPr>
      <w:r>
        <w:rPr>
          <w:b/>
        </w:rPr>
        <w:t>Trazabilidad Continua:</w:t>
      </w:r>
      <w:r>
        <w:rPr/>
        <w:t xml:space="preserve"> Cada historia de usuario expone las reglas de validación en múltiples escenarios.</w:t>
        <w:br/>
      </w:r>
      <w:r>
        <w:rPr>
          <w:b/>
        </w:rPr>
        <w:t>Seguridad:</w:t>
      </w:r>
      <w:r>
        <w:rPr/>
        <w:t xml:space="preserve"> Las historias de autenticación y acceso (ej. Roles PRESENTER/ADMIN, OAuth2) se han analizado bajo el prisma de ISO 27001, con planes de remediación activos para el cifrado en reposo de las credenciales, mitigación de riesgos de confidencialidad e integridad.</w:t>
      </w:r>
    </w:p>
    <w:p>
      <w:pPr>
        <w:pStyle w:val="Heading1"/>
        <w:spacing w:before="0" w:after="0"/>
        <w:rPr/>
      </w:pPr>
      <w:r>
        <w:rPr/>
        <w:t>2. Especificación de Historias de Usuario</w:t>
      </w:r>
    </w:p>
    <w:p>
      <w:pPr>
        <w:pStyle w:val="Heading2"/>
        <w:rPr/>
      </w:pPr>
      <w:r>
        <w:rPr/>
        <w:t>[HU-001] Como presentador necesito iniciar sesión con mi usuario y contraseña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acceder a las vistas protegidas del sistema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Login exitoso</w:t>
      </w:r>
      <w:r>
        <w:rPr/>
        <w:br/>
      </w:r>
      <w:r>
        <w:rPr>
          <w:i/>
        </w:rPr>
        <w:t xml:space="preserve">Dado (Contexto): </w:t>
      </w:r>
      <w:r>
        <w:rPr/>
        <w:t>Cuando el presentador se encuentra en /auth/login y tiene una cuenta registrada</w:t>
        <w:br/>
      </w:r>
      <w:r>
        <w:rPr>
          <w:i/>
        </w:rPr>
        <w:t xml:space="preserve">Cuando (Evento): </w:t>
      </w:r>
      <w:r>
        <w:rPr/>
        <w:t>Al ingresar usuario y contraseña correctos y hacer clic en Iniciar Sesión</w:t>
        <w:br/>
      </w:r>
      <w:r>
        <w:rPr>
          <w:i/>
        </w:rPr>
        <w:t xml:space="preserve">Entonces (Resultado): </w:t>
      </w:r>
      <w:r>
        <w:rPr/>
        <w:t>El sistema valida las credenciales con BCrypt, crea la sesión y redirige a /presenter</w:t>
        <w:br/>
      </w:r>
    </w:p>
    <w:p>
      <w:pPr>
        <w:pStyle w:val="Normal"/>
        <w:rPr/>
      </w:pPr>
      <w:r>
        <w:rPr>
          <w:b/>
        </w:rPr>
        <w:t>Escenario 2: Credenciales incorrectas</w:t>
      </w:r>
      <w:r>
        <w:rPr/>
        <w:br/>
      </w:r>
      <w:r>
        <w:rPr>
          <w:i/>
        </w:rPr>
        <w:t xml:space="preserve">Dado (Contexto): </w:t>
      </w:r>
      <w:r>
        <w:rPr/>
        <w:t>Cuando el presentador se encuentra en /auth/login.</w:t>
        <w:br/>
      </w:r>
      <w:r>
        <w:rPr>
          <w:i/>
        </w:rPr>
        <w:t xml:space="preserve">Cuando (Evento): </w:t>
      </w:r>
      <w:r>
        <w:rPr/>
        <w:t>Al ingresar usuario o contraseña incorrectos y hacer clic en Iniciar Sesión</w:t>
        <w:br/>
      </w:r>
      <w:r>
        <w:rPr>
          <w:i/>
        </w:rPr>
        <w:t xml:space="preserve">Entonces (Resultado): </w:t>
      </w:r>
      <w:r>
        <w:rPr/>
        <w:t>Se muestra el mensaje "Usuario o contraseña incorrectos" sin indicar cuál falló y no se crea sesión</w:t>
        <w:br/>
      </w:r>
    </w:p>
    <w:p>
      <w:pPr>
        <w:pStyle w:val="Normal"/>
        <w:rPr/>
      </w:pPr>
      <w:r>
        <w:rPr>
          <w:b/>
        </w:rPr>
        <w:t>Escenario 3: Sesión ya activa</w:t>
      </w:r>
      <w:r>
        <w:rPr/>
        <w:br/>
      </w:r>
      <w:r>
        <w:rPr>
          <w:i/>
        </w:rPr>
        <w:t xml:space="preserve">Dado (Contexto): </w:t>
      </w:r>
      <w:r>
        <w:rPr/>
        <w:t>Cuando el presentador ya tiene una sesión activa.</w:t>
        <w:br/>
      </w:r>
      <w:r>
        <w:rPr>
          <w:i/>
        </w:rPr>
        <w:t xml:space="preserve">Cuando (Evento): </w:t>
      </w:r>
      <w:r>
        <w:rPr/>
        <w:t>Al intentar acceder a /auth/login.</w:t>
        <w:br/>
      </w:r>
      <w:r>
        <w:rPr>
          <w:i/>
        </w:rPr>
        <w:t xml:space="preserve">Entonces (Resultado): </w:t>
      </w:r>
      <w:r>
        <w:rPr/>
        <w:t>El sistema redirige directamente a /presenter sin mostrar el formulario de login</w:t>
        <w:br/>
      </w:r>
    </w:p>
    <w:p>
      <w:pPr>
        <w:pStyle w:val="Heading2"/>
        <w:rPr/>
      </w:pPr>
      <w:r>
        <w:rPr/>
        <w:t>[HU-002] Como presentador necesito crear una cuenta nueva con mi nombre, usuario y contraseña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acceder al sistema sin depender de un administrador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Registro exitoso</w:t>
      </w:r>
      <w:r>
        <w:rPr/>
        <w:br/>
      </w:r>
      <w:r>
        <w:rPr>
          <w:i/>
        </w:rPr>
        <w:t xml:space="preserve">Dado (Contexto): </w:t>
      </w:r>
      <w:r>
        <w:rPr/>
        <w:t>Cuando el usuario se encuentra en /auth/register y el username no existe en el sistema</w:t>
        <w:br/>
      </w:r>
      <w:r>
        <w:rPr>
          <w:i/>
        </w:rPr>
        <w:t xml:space="preserve">Cuando (Evento): </w:t>
      </w:r>
      <w:r>
        <w:rPr/>
        <w:t>Al completar el formulario con displayName, username y password válidos y hacer clic en Registrarse</w:t>
        <w:br/>
      </w:r>
      <w:r>
        <w:rPr>
          <w:i/>
        </w:rPr>
        <w:t xml:space="preserve">Entonces (Resultado): </w:t>
      </w:r>
      <w:r>
        <w:rPr/>
        <w:t>La cuenta es creada con rol PRESENTER, la contraseña se almacena con BCrypt y el usuario puede iniciar sesión</w:t>
        <w:br/>
      </w:r>
    </w:p>
    <w:p>
      <w:pPr>
        <w:pStyle w:val="Normal"/>
        <w:rPr/>
      </w:pPr>
      <w:r>
        <w:rPr>
          <w:b/>
        </w:rPr>
        <w:t>Escenario 2: Username ya registrado</w:t>
      </w:r>
      <w:r>
        <w:rPr/>
        <w:br/>
      </w:r>
      <w:r>
        <w:rPr>
          <w:i/>
        </w:rPr>
        <w:t xml:space="preserve">Dado (Contexto): </w:t>
      </w:r>
      <w:r>
        <w:rPr/>
        <w:t>Cuando el username elegido ya existe en la base de datos</w:t>
        <w:br/>
      </w:r>
      <w:r>
        <w:rPr>
          <w:i/>
        </w:rPr>
        <w:t xml:space="preserve">Cuando (Evento): </w:t>
      </w:r>
      <w:r>
        <w:rPr/>
        <w:t>Al hacer clic en Registrarse con un username duplicado.</w:t>
        <w:br/>
      </w:r>
      <w:r>
        <w:rPr>
          <w:i/>
        </w:rPr>
        <w:t xml:space="preserve">Entonces (Resultado): </w:t>
      </w:r>
      <w:r>
        <w:rPr/>
        <w:t>Se muestra un error indicando que el usuario ya existe y no se crea la cuenta</w:t>
        <w:br/>
      </w:r>
    </w:p>
    <w:p>
      <w:pPr>
        <w:pStyle w:val="Heading2"/>
        <w:rPr/>
      </w:pPr>
      <w:r>
        <w:rPr/>
        <w:t>[HU-003] Como presentador necesito cerrar mi sesión activa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que nadie más pueda acceder a las vistas protegidas desde este dispositivo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Cierre de sesión exitoso</w:t>
      </w:r>
      <w:r>
        <w:rPr/>
        <w:br/>
      </w:r>
      <w:r>
        <w:rPr>
          <w:i/>
        </w:rPr>
        <w:t xml:space="preserve">Dado (Contexto): </w:t>
      </w:r>
      <w:r>
        <w:rPr/>
        <w:t>Cuando el presentador tiene una sesión activa en el sistema</w:t>
        <w:br/>
      </w:r>
      <w:r>
        <w:rPr>
          <w:i/>
        </w:rPr>
        <w:t xml:space="preserve">Cuando (Evento): </w:t>
      </w:r>
      <w:r>
        <w:rPr/>
        <w:t>Al hacer clic en Cerrar Sesión</w:t>
        <w:br/>
      </w:r>
      <w:r>
        <w:rPr>
          <w:i/>
        </w:rPr>
        <w:t xml:space="preserve">Entonces (Resultado): </w:t>
      </w:r>
      <w:r>
        <w:rPr/>
        <w:t>La sesión es invalidada y se redirige a /auth/login mostrando el mensaje "Sesión cerrada correctamente"</w:t>
        <w:br/>
      </w:r>
    </w:p>
    <w:p>
      <w:pPr>
        <w:pStyle w:val="Normal"/>
        <w:rPr/>
      </w:pPr>
      <w:r>
        <w:rPr>
          <w:b/>
        </w:rPr>
        <w:t>Escenario 2: Acceso bloqueado tras cerrar sesión</w:t>
      </w:r>
      <w:r>
        <w:rPr/>
        <w:br/>
      </w:r>
      <w:r>
        <w:rPr>
          <w:i/>
        </w:rPr>
        <w:t xml:space="preserve">Dado (Contexto): </w:t>
      </w:r>
      <w:r>
        <w:rPr/>
        <w:t>Cuando el presentador acaba de cerrar sesión</w:t>
        <w:br/>
      </w:r>
      <w:r>
        <w:rPr>
          <w:i/>
        </w:rPr>
        <w:t xml:space="preserve">Cuando (Evento): </w:t>
      </w:r>
      <w:r>
        <w:rPr/>
        <w:t>Al intentar acceder a /presenter o /main-panel.</w:t>
        <w:br/>
      </w:r>
      <w:r>
        <w:rPr>
          <w:i/>
        </w:rPr>
        <w:t xml:space="preserve">Entonces (Resultado): </w:t>
      </w:r>
      <w:r>
        <w:rPr/>
        <w:t>El sistema redirige a /auth/login sin mostrar el contenido protegido</w:t>
        <w:br/>
      </w:r>
    </w:p>
    <w:p>
      <w:pPr>
        <w:pStyle w:val="Heading2"/>
        <w:rPr/>
      </w:pPr>
      <w:r>
        <w:rPr/>
        <w:t>[HU-004] Como presentador necesito avanzar y retroceder diapositivas desde mi smartphone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moverme libremente por el escenario sin depender de una computadora.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Avanzar al siguiente slide</w:t>
      </w:r>
      <w:r>
        <w:rPr/>
        <w:br/>
      </w:r>
      <w:r>
        <w:rPr>
          <w:i/>
        </w:rPr>
        <w:t xml:space="preserve">Dado (Contexto): </w:t>
      </w:r>
      <w:r>
        <w:rPr/>
        <w:t>Cuando el presentador tiene abierto /remote y se encuentra en el slide 3 de 11.</w:t>
        <w:br/>
      </w:r>
      <w:r>
        <w:rPr>
          <w:i/>
        </w:rPr>
        <w:t xml:space="preserve">Cuando (Evento): </w:t>
      </w:r>
      <w:r>
        <w:rPr/>
        <w:t>Al hacer clic en Siguiente o realizar swipe hacia la izquierda.</w:t>
        <w:br/>
      </w:r>
      <w:r>
        <w:rPr>
          <w:i/>
        </w:rPr>
        <w:t xml:space="preserve">Entonces (Resultado): </w:t>
      </w:r>
      <w:r>
        <w:rPr/>
        <w:t>El slide activo cambia a 4 y todas las pantallas conectadas muestran el slide 4.</w:t>
        <w:br/>
      </w:r>
    </w:p>
    <w:p>
      <w:pPr>
        <w:pStyle w:val="Normal"/>
        <w:rPr/>
      </w:pPr>
      <w:r>
        <w:rPr>
          <w:b/>
        </w:rPr>
        <w:t>Escenario 2: Retroceder al slide anterior</w:t>
      </w:r>
      <w:r>
        <w:rPr/>
        <w:br/>
      </w:r>
      <w:r>
        <w:rPr>
          <w:i/>
        </w:rPr>
        <w:t xml:space="preserve">Dado (Contexto): </w:t>
      </w:r>
      <w:r>
        <w:rPr/>
        <w:t>Cuando el presentador tiene abierto /remote y se encuentra en el slide 5 de 11.</w:t>
        <w:br/>
      </w:r>
      <w:r>
        <w:rPr>
          <w:i/>
        </w:rPr>
        <w:t xml:space="preserve">Cuando (Evento): </w:t>
      </w:r>
      <w:r>
        <w:rPr/>
        <w:t>Al hacer clic en Anterior o realizar swipe hacia la derecha.</w:t>
        <w:br/>
      </w:r>
      <w:r>
        <w:rPr>
          <w:i/>
        </w:rPr>
        <w:t xml:space="preserve">Entonces (Resultado): </w:t>
      </w:r>
      <w:r>
        <w:rPr/>
        <w:t>El slide activo cambia a 4 y todas las pantallas conectadas muestran el slide 4.</w:t>
        <w:br/>
      </w:r>
    </w:p>
    <w:p>
      <w:pPr>
        <w:pStyle w:val="Normal"/>
        <w:rPr/>
      </w:pPr>
      <w:r>
        <w:rPr>
          <w:b/>
        </w:rPr>
        <w:t>Escenario 3: Bloqueo al llegar al último slide</w:t>
      </w:r>
      <w:r>
        <w:rPr/>
        <w:br/>
      </w:r>
      <w:r>
        <w:rPr>
          <w:i/>
        </w:rPr>
        <w:t xml:space="preserve">Dado (Contexto): </w:t>
      </w:r>
      <w:r>
        <w:rPr/>
        <w:t>Cuando el presentador se encuentra en el slide 11, que es el último disponible.</w:t>
        <w:br/>
      </w:r>
      <w:r>
        <w:rPr>
          <w:i/>
        </w:rPr>
        <w:t xml:space="preserve">Cuando (Evento): </w:t>
      </w:r>
      <w:r>
        <w:rPr/>
        <w:t>Al hacer clic en Siguiente.</w:t>
        <w:br/>
      </w:r>
      <w:r>
        <w:rPr>
          <w:i/>
        </w:rPr>
        <w:t xml:space="preserve">Entonces (Resultado): </w:t>
      </w:r>
      <w:r>
        <w:rPr/>
        <w:t>El sistema no avanza más allá del total de slides y mantiene el slide 11 activo sin mostrar error.</w:t>
        <w:br/>
      </w:r>
    </w:p>
    <w:p>
      <w:pPr>
        <w:pStyle w:val="Normal"/>
        <w:rPr/>
      </w:pPr>
      <w:r>
        <w:rPr>
          <w:b/>
        </w:rPr>
        <w:t>Escenario 4: Bloqueo al llegar al primer slide</w:t>
      </w:r>
      <w:r>
        <w:rPr/>
        <w:br/>
      </w:r>
      <w:r>
        <w:rPr>
          <w:i/>
        </w:rPr>
        <w:t xml:space="preserve">Dado (Contexto): </w:t>
      </w:r>
      <w:r>
        <w:rPr/>
        <w:t>Cuando el presentador se encuentra en el slide 1.</w:t>
        <w:br/>
      </w:r>
      <w:r>
        <w:rPr>
          <w:i/>
        </w:rPr>
        <w:t xml:space="preserve">Cuando (Evento): </w:t>
      </w:r>
      <w:r>
        <w:rPr/>
        <w:t>Al hacer clic en Anterior.</w:t>
        <w:br/>
      </w:r>
      <w:r>
        <w:rPr>
          <w:i/>
        </w:rPr>
        <w:t xml:space="preserve">Entonces (Resultado): </w:t>
      </w:r>
      <w:r>
        <w:rPr/>
        <w:t>El sistema no retrocede por debajo de 1 y mantiene el slide 1 activo sin mostrar error.</w:t>
        <w:br/>
      </w:r>
    </w:p>
    <w:p>
      <w:pPr>
        <w:pStyle w:val="Normal"/>
        <w:rPr/>
      </w:pPr>
      <w:r>
        <w:rPr>
          <w:b/>
        </w:rPr>
        <w:t>Escenario 5: Feedback háptico al pulsar botones</w:t>
      </w:r>
      <w:r>
        <w:rPr/>
        <w:br/>
      </w:r>
      <w:r>
        <w:rPr>
          <w:i/>
        </w:rPr>
        <w:t xml:space="preserve">Dado (Contexto): </w:t>
      </w:r>
      <w:r>
        <w:rPr/>
        <w:t>Cuando el presentador usa /remote en un dispositivo con soporte de vibración.</w:t>
        <w:br/>
      </w:r>
      <w:r>
        <w:rPr>
          <w:i/>
        </w:rPr>
        <w:t xml:space="preserve">Cuando (Evento): </w:t>
      </w:r>
      <w:r>
        <w:rPr/>
        <w:t>Al hacer clic en cualquiera de los botones de navegación.</w:t>
        <w:br/>
      </w:r>
      <w:r>
        <w:rPr>
          <w:i/>
        </w:rPr>
        <w:t xml:space="preserve">Entonces (Resultado): </w:t>
      </w:r>
      <w:r>
        <w:rPr/>
        <w:t>El dispositivo produce vibración háptica confirmatoria.</w:t>
        <w:br/>
      </w:r>
    </w:p>
    <w:p>
      <w:pPr>
        <w:pStyle w:val="Heading2"/>
        <w:rPr/>
      </w:pPr>
      <w:r>
        <w:rPr/>
        <w:t>[HU-005] Como audiencia necesito ver siempre la diapositiva activa en el proyector.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Audiencia</w:t>
        <w:br/>
      </w:r>
      <w:r>
        <w:rPr>
          <w:b/>
        </w:rPr>
        <w:t>Justificación (Razón / Resultado):</w:t>
      </w:r>
      <w:r>
        <w:rPr/>
        <w:t xml:space="preserve"> Con la finalidad de seguir la presentación sin ninguna intervención manual.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Carga inicial del proyector</w:t>
      </w:r>
      <w:r>
        <w:rPr/>
        <w:br/>
      </w:r>
      <w:r>
        <w:rPr>
          <w:i/>
        </w:rPr>
        <w:t xml:space="preserve">Dado (Contexto): </w:t>
      </w:r>
      <w:r>
        <w:rPr/>
        <w:t>Cuando el proyector accede a /slides por primera vez.</w:t>
        <w:br/>
      </w:r>
      <w:r>
        <w:rPr>
          <w:i/>
        </w:rPr>
        <w:t xml:space="preserve">Cuando (Evento): </w:t>
      </w:r>
      <w:r>
        <w:rPr/>
        <w:t>Al terminar de cargar la página.</w:t>
        <w:br/>
      </w:r>
      <w:r>
        <w:rPr>
          <w:i/>
        </w:rPr>
        <w:t xml:space="preserve">Entonces (Resultado): </w:t>
      </w:r>
      <w:r>
        <w:rPr/>
        <w:t>La diapositiva activa se muestra en fullscreen sin solicitar login ni ninguna acción.</w:t>
        <w:br/>
      </w:r>
    </w:p>
    <w:p>
      <w:pPr>
        <w:pStyle w:val="Normal"/>
        <w:rPr/>
      </w:pPr>
      <w:r>
        <w:rPr>
          <w:b/>
        </w:rPr>
        <w:t>Escenario 2: Sincronización automática al cambiar slide</w:t>
      </w:r>
      <w:r>
        <w:rPr/>
        <w:br/>
      </w:r>
      <w:r>
        <w:rPr>
          <w:i/>
        </w:rPr>
        <w:t xml:space="preserve">Dado (Contexto): </w:t>
      </w:r>
      <w:r>
        <w:rPr/>
        <w:t>Cuando el proyector tiene cargada /slides y el presentador avanza un slide.</w:t>
        <w:br/>
      </w:r>
      <w:r>
        <w:rPr>
          <w:i/>
        </w:rPr>
        <w:t xml:space="preserve">Cuando (Evento): </w:t>
      </w:r>
      <w:r>
        <w:rPr/>
        <w:t>Al detectar un número distinto en el polling a GET /api/slide.</w:t>
        <w:br/>
      </w:r>
      <w:r>
        <w:rPr>
          <w:i/>
        </w:rPr>
        <w:t xml:space="preserve">Entonces (Resultado): </w:t>
      </w:r>
      <w:r>
        <w:rPr/>
        <w:t>La imagen en el proyector cambia al nuevo slide sin recargar la página completa.</w:t>
        <w:br/>
      </w:r>
    </w:p>
    <w:p>
      <w:pPr>
        <w:pStyle w:val="Normal"/>
        <w:rPr/>
      </w:pPr>
      <w:r>
        <w:rPr>
          <w:b/>
        </w:rPr>
        <w:t>Escenario 3: Sin slides cargados</w:t>
      </w:r>
      <w:r>
        <w:rPr/>
        <w:br/>
      </w:r>
      <w:r>
        <w:rPr>
          <w:i/>
        </w:rPr>
        <w:t xml:space="preserve">Dado (Contexto): </w:t>
      </w:r>
      <w:r>
        <w:rPr/>
        <w:t>Cuando no hay archivos de diapositivas en el directorio configurado.</w:t>
        <w:br/>
      </w:r>
      <w:r>
        <w:rPr>
          <w:i/>
        </w:rPr>
        <w:t xml:space="preserve">Cuando (Evento): </w:t>
      </w:r>
      <w:r>
        <w:rPr/>
        <w:t>Al terminar de cargar la vista /slides.</w:t>
        <w:br/>
      </w:r>
      <w:r>
        <w:rPr>
          <w:i/>
        </w:rPr>
        <w:t xml:space="preserve">Entonces (Resultado): </w:t>
      </w:r>
      <w:r>
        <w:rPr/>
        <w:t>Se muestra un mensaje informativo neutro en lugar de un error de servidor.</w:t>
        <w:br/>
      </w:r>
    </w:p>
    <w:p>
      <w:pPr>
        <w:pStyle w:val="Heading2"/>
        <w:rPr/>
      </w:pPr>
      <w:r>
        <w:rPr/>
        <w:t>[HU-006] Como presentador necesito ver el slide actual, mis notas y el preview del siguiente en mi laptop.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recordar el hilo del discurso sin mirar la pantalla de proyección.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Acceso autenticado</w:t>
      </w:r>
      <w:r>
        <w:rPr/>
        <w:br/>
      </w:r>
      <w:r>
        <w:rPr>
          <w:i/>
        </w:rPr>
        <w:t xml:space="preserve">Dado (Contexto): </w:t>
      </w:r>
      <w:r>
        <w:rPr/>
        <w:t>Cuando el presentador tiene sesión activa en el sistema.</w:t>
        <w:br/>
      </w:r>
      <w:r>
        <w:rPr>
          <w:i/>
        </w:rPr>
        <w:t xml:space="preserve">Cuando (Evento): </w:t>
      </w:r>
      <w:r>
        <w:rPr/>
        <w:t>Al ingresar a /presenter.</w:t>
        <w:br/>
      </w:r>
      <w:r>
        <w:rPr>
          <w:i/>
        </w:rPr>
        <w:t xml:space="preserve">Entonces (Resultado): </w:t>
      </w:r>
      <w:r>
        <w:rPr/>
        <w:t>Se muestra el slide actual en tamaño destacado, el preview del siguiente slide, el número de slide actual y el total.</w:t>
        <w:br/>
      </w:r>
    </w:p>
    <w:p>
      <w:pPr>
        <w:pStyle w:val="Normal"/>
        <w:rPr/>
      </w:pPr>
      <w:r>
        <w:rPr>
          <w:b/>
        </w:rPr>
        <w:t>Escenario 2: Redirección si no está autenticado</w:t>
      </w:r>
      <w:r>
        <w:rPr/>
        <w:br/>
      </w:r>
      <w:r>
        <w:rPr>
          <w:i/>
        </w:rPr>
        <w:t xml:space="preserve">Dado (Contexto): </w:t>
      </w:r>
      <w:r>
        <w:rPr/>
        <w:t>Cuando el usuario no tiene sesión activa.</w:t>
        <w:br/>
      </w:r>
      <w:r>
        <w:rPr>
          <w:i/>
        </w:rPr>
        <w:t xml:space="preserve">Cuando (Evento): </w:t>
      </w:r>
      <w:r>
        <w:rPr/>
        <w:t>Al intentar acceder directamente a /presenter.</w:t>
        <w:br/>
      </w:r>
      <w:r>
        <w:rPr>
          <w:i/>
        </w:rPr>
        <w:t xml:space="preserve">Entonces (Resultado): </w:t>
      </w:r>
      <w:r>
        <w:rPr/>
        <w:t>El sistema redirige a /auth/login sin mostrar ningún contenido de la vista.</w:t>
        <w:br/>
      </w:r>
    </w:p>
    <w:p>
      <w:pPr>
        <w:pStyle w:val="Normal"/>
        <w:rPr/>
      </w:pPr>
      <w:r>
        <w:rPr>
          <w:b/>
        </w:rPr>
        <w:t>Escenario 3: Notas de IA visibles en la vista</w:t>
      </w:r>
      <w:r>
        <w:rPr/>
        <w:br/>
      </w:r>
      <w:r>
        <w:rPr>
          <w:i/>
        </w:rPr>
        <w:t xml:space="preserve">Dado (Contexto): </w:t>
      </w:r>
      <w:r>
        <w:rPr/>
        <w:t>Cuando el presentador está autenticado en /presenter y existen notas generadas para el slide activo.</w:t>
        <w:br/>
      </w:r>
      <w:r>
        <w:rPr>
          <w:i/>
        </w:rPr>
        <w:t xml:space="preserve">Cuando (Evento): </w:t>
      </w:r>
      <w:r>
        <w:rPr/>
        <w:t>Al cambiar el slide activo al slide N.</w:t>
        <w:br/>
      </w:r>
      <w:r>
        <w:rPr>
          <w:i/>
        </w:rPr>
        <w:t xml:space="preserve">Entonces (Resultado): </w:t>
      </w:r>
      <w:r>
        <w:rPr/>
        <w:t>La vista muestra automáticamente las notas del presentador correspondientes al slide N.</w:t>
        <w:br/>
      </w:r>
    </w:p>
    <w:p>
      <w:pPr>
        <w:pStyle w:val="Heading2"/>
        <w:rPr/>
      </w:pPr>
      <w:r>
        <w:rPr/>
        <w:t>[HU-007] Como responsable técnico necesito navegar directamente a cualquier diapositiva desde el panel maestro.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Responsable técnico</w:t>
        <w:br/>
      </w:r>
      <w:r>
        <w:rPr>
          <w:b/>
        </w:rPr>
        <w:t>Justificación (Razón / Resultado):</w:t>
      </w:r>
      <w:r>
        <w:rPr/>
        <w:t xml:space="preserve"> Con la finalidad de recuperar el hilo o saltar a secciones concretas rápidamente en caso de error.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Salto directo por thumbnail</w:t>
      </w:r>
      <w:r>
        <w:rPr/>
        <w:br/>
      </w:r>
      <w:r>
        <w:rPr>
          <w:i/>
        </w:rPr>
        <w:t xml:space="preserve">Dado (Contexto): </w:t>
      </w:r>
      <w:r>
        <w:rPr/>
        <w:t>Cuando el responsable tiene /main-panel abierto con sesión activa.</w:t>
        <w:br/>
      </w:r>
      <w:r>
        <w:rPr>
          <w:i/>
        </w:rPr>
        <w:t xml:space="preserve">Cuando (Evento): </w:t>
      </w:r>
      <w:r>
        <w:rPr/>
        <w:t>Al hacer clic en el thumbnail del slide 7.</w:t>
        <w:br/>
      </w:r>
      <w:r>
        <w:rPr>
          <w:i/>
        </w:rPr>
        <w:t xml:space="preserve">Entonces (Resultado): </w:t>
      </w:r>
      <w:r>
        <w:rPr/>
        <w:t>Todas las pantallas conectadas se actualizan al slide 7 y el thumbnail 7 queda visualmente resaltado.</w:t>
        <w:br/>
      </w:r>
    </w:p>
    <w:p>
      <w:pPr>
        <w:pStyle w:val="Normal"/>
        <w:rPr/>
      </w:pPr>
      <w:r>
        <w:rPr>
          <w:b/>
        </w:rPr>
        <w:t>Escenario 2: Acceso bloqueado sin autenticación</w:t>
      </w:r>
      <w:r>
        <w:rPr/>
        <w:br/>
      </w:r>
      <w:r>
        <w:rPr>
          <w:i/>
        </w:rPr>
        <w:t xml:space="preserve">Dado (Contexto): </w:t>
      </w:r>
      <w:r>
        <w:rPr/>
        <w:t>Cuando el usuario no tiene sesión activa.</w:t>
        <w:br/>
      </w:r>
      <w:r>
        <w:rPr>
          <w:i/>
        </w:rPr>
        <w:t xml:space="preserve">Cuando (Evento): </w:t>
      </w:r>
      <w:r>
        <w:rPr/>
        <w:t>Al intentar acceder a /main-panel.</w:t>
        <w:br/>
      </w:r>
      <w:r>
        <w:rPr>
          <w:i/>
        </w:rPr>
        <w:t xml:space="preserve">Entonces (Resultado): </w:t>
      </w:r>
      <w:r>
        <w:rPr/>
        <w:t>El sistema redirige a /auth/login sin mostrar el panel.</w:t>
        <w:br/>
      </w:r>
    </w:p>
    <w:p>
      <w:pPr>
        <w:pStyle w:val="Heading2"/>
        <w:rPr/>
      </w:pPr>
      <w:r>
        <w:rPr/>
        <w:t>[HU-008] Como dispositivo cliente necesito consultar el número de diapositiva activa.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Dispositivo Cliente</w:t>
        <w:br/>
      </w:r>
      <w:r>
        <w:rPr>
          <w:b/>
        </w:rPr>
        <w:t>Justificación (Razón / Resultado):</w:t>
      </w:r>
      <w:r>
        <w:rPr/>
        <w:t xml:space="preserve"> Con la finalidad de sincronizarme con el estado real de la presentación.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Consulta con slide establecido</w:t>
      </w:r>
      <w:r>
        <w:rPr/>
        <w:br/>
      </w:r>
      <w:r>
        <w:rPr>
          <w:i/>
        </w:rPr>
        <w:t xml:space="preserve">Dado (Contexto): </w:t>
      </w:r>
      <w:r>
        <w:rPr/>
        <w:t>Cuando la presentación está en curso y el slide activo es el número 5.</w:t>
        <w:br/>
      </w:r>
      <w:r>
        <w:rPr>
          <w:i/>
        </w:rPr>
        <w:t xml:space="preserve">Cuando (Evento): </w:t>
      </w:r>
      <w:r>
        <w:rPr/>
        <w:t>Al consultar GET /api/slide.</w:t>
        <w:br/>
      </w:r>
      <w:r>
        <w:rPr>
          <w:i/>
        </w:rPr>
        <w:t xml:space="preserve">Entonces (Resultado): </w:t>
      </w:r>
      <w:r>
        <w:rPr/>
        <w:t>El sistema responde { "slide": 5, "totalSlides": 11 }.</w:t>
        <w:br/>
      </w:r>
    </w:p>
    <w:p>
      <w:pPr>
        <w:pStyle w:val="Normal"/>
        <w:rPr/>
      </w:pPr>
      <w:r>
        <w:rPr>
          <w:b/>
        </w:rPr>
        <w:t>Escenario 2: Consulta sin slide previo establecido</w:t>
      </w:r>
      <w:r>
        <w:rPr/>
        <w:br/>
      </w:r>
      <w:r>
        <w:rPr>
          <w:i/>
        </w:rPr>
        <w:t xml:space="preserve">Dado (Contexto): </w:t>
      </w:r>
      <w:r>
        <w:rPr/>
        <w:t>Cuando el sistema acaba de arrancar y no se ha navegado a ningún slide.</w:t>
        <w:br/>
      </w:r>
      <w:r>
        <w:rPr>
          <w:i/>
        </w:rPr>
        <w:t xml:space="preserve">Cuando (Evento): </w:t>
      </w:r>
      <w:r>
        <w:rPr/>
        <w:t>Al consultar GET /api/slide.</w:t>
        <w:br/>
      </w:r>
      <w:r>
        <w:rPr>
          <w:i/>
        </w:rPr>
        <w:t xml:space="preserve">Entonces (Resultado): </w:t>
      </w:r>
      <w:r>
        <w:rPr/>
        <w:t>El sistema responde con { "slide": 1, "totalSlides": N } usando el valor por defecto.</w:t>
        <w:br/>
      </w:r>
    </w:p>
    <w:p>
      <w:pPr>
        <w:pStyle w:val="Heading2"/>
        <w:rPr/>
      </w:pPr>
      <w:r>
        <w:rPr/>
        <w:t>[HU-009] Como responsable técnico necesito activar el modo URL demo con una dirección web desde el panel maestro.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Responsable técnico</w:t>
        <w:br/>
      </w:r>
      <w:r>
        <w:rPr>
          <w:b/>
        </w:rPr>
        <w:t>Justificación (Razón / Resultado):</w:t>
      </w:r>
      <w:r>
        <w:rPr/>
        <w:t xml:space="preserve"> Con la finalidad de mostrar contenido externo en el proyector sin interrumpir el flujo de la presentación.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Activación de URL demo</w:t>
      </w:r>
      <w:r>
        <w:rPr/>
        <w:br/>
      </w:r>
      <w:r>
        <w:rPr>
          <w:i/>
        </w:rPr>
        <w:t xml:space="preserve">Dado (Contexto): </w:t>
      </w:r>
      <w:r>
        <w:rPr/>
        <w:t>Cuando el responsable tiene /main-panel abierto con sesión activa.</w:t>
        <w:br/>
      </w:r>
      <w:r>
        <w:rPr>
          <w:i/>
        </w:rPr>
        <w:t xml:space="preserve">Cuando (Evento): </w:t>
      </w:r>
      <w:r>
        <w:rPr/>
        <w:t>Al ingresar una URL válida en el campo de demo y hacer clic en enviar.</w:t>
        <w:br/>
      </w:r>
      <w:r>
        <w:rPr>
          <w:i/>
        </w:rPr>
        <w:t xml:space="preserve">Entonces (Resultado): </w:t>
      </w:r>
      <w:r>
        <w:rPr/>
        <w:t>La pantalla /demo cambia al iframe de la URL indicada y el badge del panel pasa a "URL ACTIVA".</w:t>
        <w:br/>
      </w:r>
    </w:p>
    <w:p>
      <w:pPr>
        <w:pStyle w:val="Normal"/>
        <w:rPr/>
      </w:pPr>
      <w:r>
        <w:rPr>
          <w:b/>
        </w:rPr>
        <w:t>Escenario 2: Aviso de protección iframe</w:t>
      </w:r>
      <w:r>
        <w:rPr/>
        <w:br/>
      </w:r>
      <w:r>
        <w:rPr>
          <w:i/>
        </w:rPr>
        <w:t xml:space="preserve">Dado (Contexto): </w:t>
      </w:r>
      <w:r>
        <w:rPr/>
        <w:t>Cuando el responsable ingresa una URL en el campo de demo.</w:t>
        <w:br/>
      </w:r>
      <w:r>
        <w:rPr>
          <w:i/>
        </w:rPr>
        <w:t xml:space="preserve">Cuando (Evento): </w:t>
      </w:r>
      <w:r>
        <w:rPr/>
        <w:t>Al renderizarse el campo.</w:t>
        <w:br/>
      </w:r>
      <w:r>
        <w:rPr>
          <w:i/>
        </w:rPr>
        <w:t xml:space="preserve">Entonces (Resultado): </w:t>
      </w:r>
      <w:r>
        <w:rPr/>
        <w:t>El panel muestra un aviso indicando que sitios con X-Frame-Options no podrán visualizarse en el iframe.</w:t>
        <w:br/>
      </w:r>
    </w:p>
    <w:p>
      <w:pPr>
        <w:pStyle w:val="Normal"/>
        <w:rPr/>
      </w:pPr>
      <w:r>
        <w:rPr>
          <w:b/>
        </w:rPr>
        <w:t>Escenario 3: Campo vacío ignorado</w:t>
      </w:r>
      <w:r>
        <w:rPr/>
        <w:br/>
      </w:r>
      <w:r>
        <w:rPr>
          <w:i/>
        </w:rPr>
        <w:t xml:space="preserve">Dado (Contexto): </w:t>
      </w:r>
      <w:r>
        <w:rPr/>
        <w:t>Cuando el campo de URL está vacío.</w:t>
        <w:br/>
      </w:r>
      <w:r>
        <w:rPr>
          <w:i/>
        </w:rPr>
        <w:t xml:space="preserve">Cuando (Evento): </w:t>
      </w:r>
      <w:r>
        <w:rPr/>
        <w:t>Al hacer clic en enviar.</w:t>
        <w:br/>
      </w:r>
      <w:r>
        <w:rPr>
          <w:i/>
        </w:rPr>
        <w:t xml:space="preserve">Entonces (Resultado): </w:t>
      </w:r>
      <w:r>
        <w:rPr/>
        <w:t>El sistema no realiza ninguna acción ni muestra error.</w:t>
        <w:br/>
      </w:r>
    </w:p>
    <w:p>
      <w:pPr>
        <w:pStyle w:val="Heading2"/>
        <w:rPr/>
      </w:pPr>
      <w:r>
        <w:rPr/>
        <w:t>[HU-010] Como responsable técnico necesito desactivar el modo URL y volver a mostrar diapositivas en la pantalla demo.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Responsable técnico</w:t>
        <w:br/>
      </w:r>
      <w:r>
        <w:rPr>
          <w:b/>
        </w:rPr>
        <w:t>Justificación (Razón / Resultado):</w:t>
      </w:r>
      <w:r>
        <w:rPr/>
        <w:t xml:space="preserve"> Con la finalidad de retomar la presentación normal después de mostrar contenido externo.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Retorno a modo slides</w:t>
      </w:r>
      <w:r>
        <w:rPr/>
        <w:br/>
      </w:r>
      <w:r>
        <w:rPr>
          <w:i/>
        </w:rPr>
        <w:t xml:space="preserve">Dado (Contexto): </w:t>
      </w:r>
      <w:r>
        <w:rPr/>
        <w:t>Cuando la pantalla demo está mostrando una URL en iframe.</w:t>
        <w:br/>
      </w:r>
      <w:r>
        <w:rPr>
          <w:i/>
        </w:rPr>
        <w:t xml:space="preserve">Cuando (Evento): </w:t>
      </w:r>
      <w:r>
        <w:rPr/>
        <w:t>Al hacer clic en Activar modo Slides desde el panel maestro.</w:t>
        <w:br/>
      </w:r>
      <w:r>
        <w:rPr>
          <w:i/>
        </w:rPr>
        <w:t xml:space="preserve">Entonces (Resultado): </w:t>
      </w:r>
      <w:r>
        <w:rPr/>
        <w:t>La pantalla /demo vuelve a mostrar la diapositiva activa sin recargar la página.</w:t>
        <w:br/>
      </w:r>
    </w:p>
    <w:p>
      <w:pPr>
        <w:pStyle w:val="Normal"/>
        <w:rPr/>
      </w:pPr>
      <w:r>
        <w:rPr>
          <w:b/>
        </w:rPr>
        <w:t>Escenario 2: Restauración del slide previo</w:t>
      </w:r>
      <w:r>
        <w:rPr/>
        <w:br/>
      </w:r>
      <w:r>
        <w:rPr>
          <w:i/>
        </w:rPr>
        <w:t xml:space="preserve">Dado (Contexto): </w:t>
      </w:r>
      <w:r>
        <w:rPr/>
        <w:t>Cuando se activa URL demo con returnSlide guardado.</w:t>
        <w:br/>
      </w:r>
      <w:r>
        <w:rPr>
          <w:i/>
        </w:rPr>
        <w:t xml:space="preserve">Cuando (Evento): </w:t>
      </w:r>
      <w:r>
        <w:rPr/>
        <w:t>Al volver a modo slides.</w:t>
        <w:br/>
      </w:r>
      <w:r>
        <w:rPr>
          <w:i/>
        </w:rPr>
        <w:t xml:space="preserve">Entonces (Resultado): </w:t>
      </w:r>
      <w:r>
        <w:rPr/>
        <w:t>El sistema retoma automáticamente el slide que estaba activo antes de entrar al modo URL.</w:t>
        <w:br/>
      </w:r>
    </w:p>
    <w:p>
      <w:pPr>
        <w:pStyle w:val="Heading2"/>
        <w:rPr/>
      </w:pPr>
      <w:r>
        <w:rPr/>
        <w:t>[HU-011] Como audiencia necesito que la pantalla demo muestre automáticamente lo correcto según el modo activo.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Audiencia</w:t>
        <w:br/>
      </w:r>
      <w:r>
        <w:rPr>
          <w:b/>
        </w:rPr>
        <w:t>Justificación (Razón / Resultado):</w:t>
      </w:r>
      <w:r>
        <w:rPr/>
        <w:t xml:space="preserve"> Con la finalidad de seguir la presentación sin ninguna interacción requerida.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Vista demo en modo slides</w:t>
      </w:r>
      <w:r>
        <w:rPr/>
        <w:br/>
      </w:r>
      <w:r>
        <w:rPr>
          <w:i/>
        </w:rPr>
        <w:t xml:space="preserve">Dado (Contexto): </w:t>
      </w:r>
      <w:r>
        <w:rPr/>
        <w:t>Cuando la pantalla /demo está cargada y el modo activo es slides.</w:t>
        <w:br/>
      </w:r>
      <w:r>
        <w:rPr>
          <w:i/>
        </w:rPr>
        <w:t xml:space="preserve">Cuando (Evento): </w:t>
      </w:r>
      <w:r>
        <w:rPr/>
        <w:t>Al recibir { "mode": "slides", "slide": 4 } en la consulta a GET /api/demo.</w:t>
        <w:br/>
      </w:r>
      <w:r>
        <w:rPr>
          <w:i/>
        </w:rPr>
        <w:t xml:space="preserve">Entonces (Resultado): </w:t>
      </w:r>
      <w:r>
        <w:rPr/>
        <w:t>La pantalla muestra la diapositiva 4 sincronizada igual que /slides.</w:t>
        <w:br/>
      </w:r>
    </w:p>
    <w:p>
      <w:pPr>
        <w:pStyle w:val="Normal"/>
        <w:rPr/>
      </w:pPr>
      <w:r>
        <w:rPr>
          <w:b/>
        </w:rPr>
        <w:t>Escenario 2: Vista demo en modo URL</w:t>
      </w:r>
      <w:r>
        <w:rPr/>
        <w:br/>
      </w:r>
      <w:r>
        <w:rPr>
          <w:i/>
        </w:rPr>
        <w:t xml:space="preserve">Dado (Contexto): </w:t>
      </w:r>
      <w:r>
        <w:rPr/>
        <w:t>Cuando la pantalla /demo está cargada y el modo activo cambia a url.</w:t>
        <w:br/>
      </w:r>
      <w:r>
        <w:rPr>
          <w:i/>
        </w:rPr>
        <w:t xml:space="preserve">Cuando (Evento): </w:t>
      </w:r>
      <w:r>
        <w:rPr/>
        <w:t>Al recibir { "mode": "url", "url": "https://..." } en la consulta a GET /api/demo.</w:t>
        <w:br/>
      </w:r>
      <w:r>
        <w:rPr>
          <w:i/>
        </w:rPr>
        <w:t xml:space="preserve">Entonces (Resultado): </w:t>
      </w:r>
      <w:r>
        <w:rPr/>
        <w:t>La pantalla cambia al iframe a pantalla completa sin recargar la página.</w:t>
        <w:br/>
      </w:r>
    </w:p>
    <w:p>
      <w:pPr>
        <w:pStyle w:val="Heading2"/>
        <w:rPr/>
      </w:pPr>
      <w:r>
        <w:rPr/>
        <w:t>[HU-012] Como visitante necesito ver la página de presentación del proyecto SlideHub.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Visitante</w:t>
        <w:br/>
      </w:r>
      <w:r>
        <w:rPr>
          <w:b/>
        </w:rPr>
        <w:t>Justificación (Razón / Resultado):</w:t>
      </w:r>
      <w:r>
        <w:rPr/>
        <w:t xml:space="preserve"> Con la finalidad de entender qué es el sistema antes de decidir usarlo.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Acceso público al showcase</w:t>
      </w:r>
      <w:r>
        <w:rPr/>
        <w:br/>
      </w:r>
      <w:r>
        <w:rPr>
          <w:i/>
        </w:rPr>
        <w:t xml:space="preserve">Dado (Contexto): </w:t>
      </w:r>
      <w:r>
        <w:rPr/>
        <w:t>Cuando el visitante no tiene sesión activa.</w:t>
        <w:br/>
      </w:r>
      <w:r>
        <w:rPr>
          <w:i/>
        </w:rPr>
        <w:t xml:space="preserve">Cuando (Evento): </w:t>
      </w:r>
      <w:r>
        <w:rPr/>
        <w:t>Al ingresar a /showcase.</w:t>
        <w:br/>
      </w:r>
      <w:r>
        <w:rPr>
          <w:i/>
        </w:rPr>
        <w:t xml:space="preserve">Entonces (Resultado): </w:t>
      </w:r>
      <w:r>
        <w:rPr/>
        <w:t>El sistema muestra la landing page del proyecto sin solicitar login.</w:t>
        <w:br/>
      </w:r>
    </w:p>
    <w:p>
      <w:pPr>
        <w:pStyle w:val="Heading2"/>
        <w:rPr/>
      </w:pPr>
      <w:r>
        <w:rPr/>
        <w:t>[HU-013] Como vista HTML necesito cargar las imágenes de las diapositivas.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Vista HTML</w:t>
        <w:br/>
      </w:r>
      <w:r>
        <w:rPr>
          <w:b/>
        </w:rPr>
        <w:t>Justificación (Razón / Resultado):</w:t>
      </w:r>
      <w:r>
        <w:rPr/>
        <w:t xml:space="preserve"> Con la finalidad de mostrar el contenido visual de la presentación en pantalla.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Imagen de slide existente</w:t>
      </w:r>
      <w:r>
        <w:rPr/>
        <w:br/>
      </w:r>
      <w:r>
        <w:rPr>
          <w:i/>
        </w:rPr>
        <w:t xml:space="preserve">Dado (Contexto): </w:t>
      </w:r>
      <w:r>
        <w:rPr/>
        <w:t>Cuando el archivo Slide3.PNG existe en el directorio de slides.</w:t>
        <w:br/>
      </w:r>
      <w:r>
        <w:rPr>
          <w:i/>
        </w:rPr>
        <w:t xml:space="preserve">Cuando (Evento): </w:t>
      </w:r>
      <w:r>
        <w:rPr/>
        <w:t>Al solicitar GET /presentation/Slide3.PNG.</w:t>
        <w:br/>
      </w:r>
      <w:r>
        <w:rPr>
          <w:i/>
        </w:rPr>
        <w:t xml:space="preserve">Entonces (Resultado): </w:t>
      </w:r>
      <w:r>
        <w:rPr/>
        <w:t>El sistema entrega la imagen como recurso estático sin requerir autenticación.</w:t>
        <w:br/>
      </w:r>
    </w:p>
    <w:p>
      <w:pPr>
        <w:pStyle w:val="Normal"/>
        <w:rPr/>
      </w:pPr>
      <w:r>
        <w:rPr>
          <w:b/>
        </w:rPr>
        <w:t>Escenario 2: Imagen de slide inexistente</w:t>
      </w:r>
      <w:r>
        <w:rPr/>
        <w:br/>
      </w:r>
      <w:r>
        <w:rPr>
          <w:i/>
        </w:rPr>
        <w:t xml:space="preserve">Dado (Contexto): </w:t>
      </w:r>
      <w:r>
        <w:rPr/>
        <w:t>Cuando el archivo solicitado no existe.</w:t>
        <w:br/>
      </w:r>
      <w:r>
        <w:rPr>
          <w:i/>
        </w:rPr>
        <w:t xml:space="preserve">Cuando (Evento): </w:t>
      </w:r>
      <w:r>
        <w:rPr/>
        <w:t>Al solicitar GET /presentation/Slide99.PNG.</w:t>
        <w:br/>
      </w:r>
      <w:r>
        <w:rPr>
          <w:i/>
        </w:rPr>
        <w:t xml:space="preserve">Entonces (Resultado): </w:t>
      </w:r>
      <w:r>
        <w:rPr/>
        <w:t>El sistema responde 404 Not Found.</w:t>
        <w:br/>
      </w:r>
    </w:p>
    <w:p>
      <w:pPr>
        <w:pStyle w:val="Heading2"/>
        <w:rPr/>
      </w:pPr>
      <w:r>
        <w:rPr/>
        <w:t>[HU-014] Como administrador necesito ver la lista de todos los dispositivos registrados en el sistema.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Admin</w:t>
        <w:br/>
      </w:r>
      <w:r>
        <w:rPr>
          <w:b/>
        </w:rPr>
        <w:t>Justificación (Razón / Resultado):</w:t>
      </w:r>
      <w:r>
        <w:rPr/>
        <w:t xml:space="preserve"> Con la finalidad de saber qué pantallas están activas y qué tipo de dispositivo es cada una.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Lista con dispositivos</w:t>
      </w:r>
      <w:r>
        <w:rPr/>
        <w:br/>
      </w:r>
      <w:r>
        <w:rPr>
          <w:i/>
        </w:rPr>
        <w:t xml:space="preserve">Dado (Contexto): </w:t>
      </w:r>
      <w:r>
        <w:rPr/>
        <w:t>Hay dispositivos registrados y sesión activa.</w:t>
        <w:br/>
      </w:r>
      <w:r>
        <w:rPr>
          <w:i/>
        </w:rPr>
        <w:t xml:space="preserve">Cuando (Evento): </w:t>
      </w:r>
      <w:r>
        <w:rPr/>
        <w:t>Al consultar GET /api/devices.</w:t>
        <w:br/>
      </w:r>
      <w:r>
        <w:rPr>
          <w:i/>
        </w:rPr>
        <w:t xml:space="preserve">Entonces (Resultado): </w:t>
      </w:r>
      <w:r>
        <w:rPr/>
        <w:t>El sistema muestra un listado con nombre, tipo, token, última IP y última conexión.</w:t>
        <w:br/>
      </w:r>
    </w:p>
    <w:p>
      <w:pPr>
        <w:pStyle w:val="Normal"/>
        <w:rPr/>
      </w:pPr>
      <w:r>
        <w:rPr>
          <w:b/>
        </w:rPr>
        <w:t>Escenario 2: Lista vacía</w:t>
      </w:r>
      <w:r>
        <w:rPr/>
        <w:br/>
      </w:r>
      <w:r>
        <w:rPr>
          <w:i/>
        </w:rPr>
        <w:t xml:space="preserve">Dado (Contexto): </w:t>
      </w:r>
      <w:r>
        <w:rPr/>
        <w:t>No hay dispositivos registrados.</w:t>
        <w:br/>
      </w:r>
      <w:r>
        <w:rPr>
          <w:i/>
        </w:rPr>
        <w:t xml:space="preserve">Cuando (Evento): </w:t>
      </w:r>
      <w:r>
        <w:rPr/>
        <w:t>Al consultar el listado.</w:t>
        <w:br/>
      </w:r>
      <w:r>
        <w:rPr>
          <w:i/>
        </w:rPr>
        <w:t xml:space="preserve">Entonces (Resultado): </w:t>
      </w:r>
      <w:r>
        <w:rPr/>
        <w:t>El sistema responde con una lista vacía sin error.</w:t>
        <w:br/>
      </w:r>
    </w:p>
    <w:p>
      <w:pPr>
        <w:pStyle w:val="Normal"/>
        <w:rPr/>
      </w:pPr>
      <w:r>
        <w:rPr>
          <w:b/>
        </w:rPr>
        <w:t>Escenario 3: Acceso bloqueado</w:t>
      </w:r>
      <w:r>
        <w:rPr/>
        <w:br/>
      </w:r>
      <w:r>
        <w:rPr>
          <w:i/>
        </w:rPr>
        <w:t xml:space="preserve">Dado (Contexto): </w:t>
      </w:r>
      <w:r>
        <w:rPr/>
        <w:t>Usuario no autenticado.</w:t>
        <w:br/>
      </w:r>
      <w:r>
        <w:rPr>
          <w:i/>
        </w:rPr>
        <w:t xml:space="preserve">Cuando (Evento): </w:t>
      </w:r>
      <w:r>
        <w:rPr/>
        <w:t>Al intentar acceder a la API.</w:t>
        <w:br/>
      </w:r>
      <w:r>
        <w:rPr>
          <w:i/>
        </w:rPr>
        <w:t xml:space="preserve">Entonces (Resultado): </w:t>
      </w:r>
      <w:r>
        <w:rPr/>
        <w:t>El sistema bloquea el acceso y redirige al login.</w:t>
        <w:br/>
      </w:r>
    </w:p>
    <w:p>
      <w:pPr>
        <w:pStyle w:val="Heading2"/>
        <w:rPr/>
      </w:pPr>
      <w:r>
        <w:rPr/>
        <w:t>[HU-015] Como administrador necesito buscar un dispositivo usando su token único.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Admin</w:t>
        <w:br/>
      </w:r>
      <w:r>
        <w:rPr>
          <w:b/>
        </w:rPr>
        <w:t>Justificación (Razón / Resultado):</w:t>
      </w:r>
      <w:r>
        <w:rPr/>
        <w:t xml:space="preserve"> Con la finalidad de verificar su identidad sin necesidad de recorrer toda la lista.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Token encontrado</w:t>
      </w:r>
      <w:r>
        <w:rPr/>
        <w:br/>
      </w:r>
      <w:r>
        <w:rPr>
          <w:i/>
        </w:rPr>
        <w:t xml:space="preserve">Dado (Contexto): </w:t>
      </w:r>
      <w:r>
        <w:rPr/>
        <w:t>Existe un dispositivo con el token solicitado.</w:t>
        <w:br/>
      </w:r>
      <w:r>
        <w:rPr>
          <w:i/>
        </w:rPr>
        <w:t xml:space="preserve">Cuando (Evento): </w:t>
      </w:r>
      <w:r>
        <w:rPr/>
        <w:t>Al consultar GET /api/devices/token/{token}.</w:t>
        <w:br/>
      </w:r>
      <w:r>
        <w:rPr>
          <w:i/>
        </w:rPr>
        <w:t xml:space="preserve">Entonces (Resultado): </w:t>
      </w:r>
      <w:r>
        <w:rPr/>
        <w:t>El sistema muestra la información completa del dispositivo.</w:t>
        <w:br/>
      </w:r>
    </w:p>
    <w:p>
      <w:pPr>
        <w:pStyle w:val="Normal"/>
        <w:rPr/>
      </w:pPr>
      <w:r>
        <w:rPr>
          <w:b/>
        </w:rPr>
        <w:t>Escenario 2: Token no encontrado</w:t>
      </w:r>
      <w:r>
        <w:rPr/>
        <w:br/>
      </w:r>
      <w:r>
        <w:rPr>
          <w:i/>
        </w:rPr>
        <w:t xml:space="preserve">Dado (Contexto): </w:t>
      </w:r>
      <w:r>
        <w:rPr/>
        <w:t>No existe el token.</w:t>
        <w:br/>
      </w:r>
      <w:r>
        <w:rPr>
          <w:i/>
        </w:rPr>
        <w:t xml:space="preserve">Cuando (Evento): </w:t>
      </w:r>
      <w:r>
        <w:rPr/>
        <w:t>Al consultar el endpoint.</w:t>
        <w:br/>
      </w:r>
      <w:r>
        <w:rPr>
          <w:i/>
        </w:rPr>
        <w:t xml:space="preserve">Entonces (Resultado): </w:t>
      </w:r>
      <w:r>
        <w:rPr/>
        <w:t>El sistema responde 404 Not Found.</w:t>
        <w:br/>
      </w:r>
    </w:p>
    <w:p>
      <w:pPr>
        <w:pStyle w:val="Heading2"/>
        <w:rPr/>
      </w:pPr>
      <w:r>
        <w:rPr/>
        <w:t>[HU-016] Como presentador necesito generar automáticamente notas para un slide usando inteligencia artificial.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ahorrar tiempo de preparación y contar con un guion estructurado.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Generación exitosa</w:t>
      </w:r>
      <w:r>
        <w:rPr/>
        <w:br/>
      </w:r>
      <w:r>
        <w:rPr>
          <w:i/>
        </w:rPr>
        <w:t xml:space="preserve">Dado (Contexto): </w:t>
      </w:r>
      <w:r>
        <w:rPr/>
        <w:t>API de Groq disponible y no existe nota previa.</w:t>
        <w:br/>
      </w:r>
      <w:r>
        <w:rPr>
          <w:i/>
        </w:rPr>
        <w:t xml:space="preserve">Cuando (Evento): </w:t>
      </w:r>
      <w:r>
        <w:rPr/>
        <w:t>Al enviar datos a POST /api/ai/notes/generate.</w:t>
        <w:br/>
      </w:r>
      <w:r>
        <w:rPr>
          <w:i/>
        </w:rPr>
        <w:t xml:space="preserve">Entonces (Resultado): </w:t>
      </w:r>
      <w:r>
        <w:rPr/>
        <w:t>El sistema guarda en MongoDB una nota con title, points, suggestedTime, keyPhrases y demoTags, y responde con { success: true }.</w:t>
        <w:br/>
      </w:r>
    </w:p>
    <w:p>
      <w:pPr>
        <w:pStyle w:val="Normal"/>
        <w:rPr/>
      </w:pPr>
      <w:r>
        <w:rPr>
          <w:b/>
        </w:rPr>
        <w:t>Escenario 2: Actualización de nota existente</w:t>
      </w:r>
      <w:r>
        <w:rPr/>
        <w:br/>
      </w:r>
      <w:r>
        <w:rPr>
          <w:i/>
        </w:rPr>
        <w:t xml:space="preserve">Dado (Contexto): </w:t>
      </w:r>
      <w:r>
        <w:rPr/>
        <w:t>Ya existe una nota para ese slide.</w:t>
        <w:br/>
      </w:r>
      <w:r>
        <w:rPr>
          <w:i/>
        </w:rPr>
        <w:t xml:space="preserve">Cuando (Evento): </w:t>
      </w:r>
      <w:r>
        <w:rPr/>
        <w:t>Al enviar nuevamente el POST.</w:t>
        <w:br/>
      </w:r>
      <w:r>
        <w:rPr>
          <w:i/>
        </w:rPr>
        <w:t xml:space="preserve">Entonces (Resultado): </w:t>
      </w:r>
      <w:r>
        <w:rPr/>
        <w:t>El sistema sobreescribe la nota existente sin crear duplicados.</w:t>
        <w:br/>
      </w:r>
    </w:p>
    <w:p>
      <w:pPr>
        <w:pStyle w:val="Normal"/>
        <w:rPr/>
      </w:pPr>
      <w:r>
        <w:rPr>
          <w:b/>
        </w:rPr>
        <w:t>Escenario 3: Error en API de Groq</w:t>
      </w:r>
      <w:r>
        <w:rPr/>
        <w:br/>
      </w:r>
      <w:r>
        <w:rPr>
          <w:i/>
        </w:rPr>
        <w:t xml:space="preserve">Dado (Contexto): </w:t>
      </w:r>
      <w:r>
        <w:rPr/>
        <w:t>API no disponible.</w:t>
        <w:br/>
      </w:r>
      <w:r>
        <w:rPr>
          <w:i/>
        </w:rPr>
        <w:t xml:space="preserve">Cuando (Evento): </w:t>
      </w:r>
      <w:r>
        <w:rPr/>
        <w:t>Al intentar la generación.</w:t>
        <w:br/>
      </w:r>
      <w:r>
        <w:rPr>
          <w:i/>
        </w:rPr>
        <w:t xml:space="preserve">Entonces (Resultado): </w:t>
      </w:r>
      <w:r>
        <w:rPr/>
        <w:t>Responde { success: false, errorMessage: "descripción del error" } sin guardar nada.</w:t>
        <w:br/>
      </w:r>
    </w:p>
    <w:p>
      <w:pPr>
        <w:pStyle w:val="Heading2"/>
        <w:rPr/>
      </w:pPr>
      <w:r>
        <w:rPr/>
        <w:t>[HU-017] Como presentador necesito obtener todas las notas generadas de mi presentación.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revisarlas o mostrarlas en la vista del presentador.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Notas disponibles</w:t>
      </w:r>
      <w:r>
        <w:rPr/>
        <w:br/>
      </w:r>
      <w:r>
        <w:rPr>
          <w:i/>
        </w:rPr>
        <w:t xml:space="preserve">Dado (Contexto): </w:t>
      </w:r>
      <w:r>
        <w:rPr/>
        <w:t>Cuando existen notas generadas para la presentación solicitada.</w:t>
        <w:br/>
      </w:r>
      <w:r>
        <w:rPr>
          <w:i/>
        </w:rPr>
        <w:t xml:space="preserve">Cuando (Evento): </w:t>
      </w:r>
      <w:r>
        <w:rPr/>
        <w:t>Al consultar GET /api/ai/notes/{presentationId}.</w:t>
        <w:br/>
      </w:r>
      <w:r>
        <w:rPr>
          <w:i/>
        </w:rPr>
        <w:t xml:space="preserve">Entonces (Resultado): </w:t>
      </w:r>
      <w:r>
        <w:rPr/>
        <w:t>El sistema muestra todas las notas ordenadas por número de slide.</w:t>
        <w:br/>
      </w:r>
    </w:p>
    <w:p>
      <w:pPr>
        <w:pStyle w:val="Normal"/>
        <w:rPr/>
      </w:pPr>
      <w:r>
        <w:rPr>
          <w:b/>
        </w:rPr>
        <w:t>Escenario 2: Sin notas generadas</w:t>
      </w:r>
      <w:r>
        <w:rPr/>
        <w:br/>
      </w:r>
      <w:r>
        <w:rPr>
          <w:i/>
        </w:rPr>
        <w:t xml:space="preserve">Dado (Contexto): </w:t>
      </w:r>
      <w:r>
        <w:rPr/>
        <w:t>Cuando no existen notas para el presentationId solicitado.</w:t>
        <w:br/>
      </w:r>
      <w:r>
        <w:rPr>
          <w:i/>
        </w:rPr>
        <w:t xml:space="preserve">Cuando (Evento): </w:t>
      </w:r>
      <w:r>
        <w:rPr/>
        <w:t>Al consultar el listado.</w:t>
        <w:br/>
      </w:r>
      <w:r>
        <w:rPr>
          <w:i/>
        </w:rPr>
        <w:t xml:space="preserve">Entonces (Resultado): </w:t>
      </w:r>
      <w:r>
        <w:rPr/>
        <w:t>El sistema responde con una lista vacía sin error.</w:t>
        <w:br/>
      </w:r>
    </w:p>
    <w:p>
      <w:pPr>
        <w:pStyle w:val="Heading2"/>
        <w:rPr/>
      </w:pPr>
      <w:r>
        <w:rPr/>
        <w:t>[HU-018] Como vista del presentador necesito obtener la nota del slide que se muestra actualmente.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Vista del presentador</w:t>
        <w:br/>
      </w:r>
      <w:r>
        <w:rPr>
          <w:b/>
        </w:rPr>
        <w:t>Justificación (Razón / Resultado):</w:t>
      </w:r>
      <w:r>
        <w:rPr/>
        <w:t xml:space="preserve"> Con la finalidad de mostrarla al presentador justo cuando la necesita.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Nota encontrada</w:t>
      </w:r>
      <w:r>
        <w:rPr/>
        <w:br/>
      </w:r>
      <w:r>
        <w:rPr>
          <w:i/>
        </w:rPr>
        <w:t xml:space="preserve">Dado (Contexto): </w:t>
      </w:r>
      <w:r>
        <w:rPr/>
        <w:t>Cuando existe una nota generada para el slide solicitado.</w:t>
        <w:br/>
      </w:r>
      <w:r>
        <w:rPr>
          <w:i/>
        </w:rPr>
        <w:t xml:space="preserve">Cuando (Evento): </w:t>
      </w:r>
      <w:r>
        <w:rPr/>
        <w:t>Al consultar GET /api/ai/notes/{presentationId}/{slideNumber}.</w:t>
        <w:br/>
      </w:r>
      <w:r>
        <w:rPr>
          <w:i/>
        </w:rPr>
        <w:t xml:space="preserve">Entonces (Resultado): </w:t>
      </w:r>
      <w:r>
        <w:rPr/>
        <w:t>El sistema muestra la nota completa con title, points, suggestedTime, keyPhrases y demoTags.</w:t>
        <w:br/>
      </w:r>
    </w:p>
    <w:p>
      <w:pPr>
        <w:pStyle w:val="Normal"/>
        <w:rPr/>
      </w:pPr>
      <w:r>
        <w:rPr>
          <w:b/>
        </w:rPr>
        <w:t>Escenario 2: Nota no generada aún</w:t>
      </w:r>
      <w:r>
        <w:rPr/>
        <w:br/>
      </w:r>
      <w:r>
        <w:rPr>
          <w:i/>
        </w:rPr>
        <w:t xml:space="preserve">Dado (Contexto): </w:t>
      </w:r>
      <w:r>
        <w:rPr/>
        <w:t>Cuando no existe nota para el slide solicitado.</w:t>
        <w:br/>
      </w:r>
      <w:r>
        <w:rPr>
          <w:i/>
        </w:rPr>
        <w:t xml:space="preserve">Cuando (Evento): </w:t>
      </w:r>
      <w:r>
        <w:rPr/>
        <w:t>Al consultar GET /api/ai/notes/{presentationId}/{slideNumber}.</w:t>
        <w:br/>
      </w:r>
      <w:r>
        <w:rPr>
          <w:i/>
        </w:rPr>
        <w:t xml:space="preserve">Entonces (Resultado): </w:t>
      </w:r>
      <w:r>
        <w:rPr/>
        <w:t>El sistema responde 204 No Content.</w:t>
        <w:br/>
      </w:r>
    </w:p>
    <w:p>
      <w:pPr>
        <w:pStyle w:val="Heading2"/>
        <w:rPr/>
      </w:pPr>
      <w:r>
        <w:rPr/>
        <w:t>[HU-019] Como presentador necesito eliminar todas las notas de una presentación.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regenerarlas desde cero cuando el contenido de los slides cambia.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Eliminación exitosa</w:t>
      </w:r>
      <w:r>
        <w:rPr/>
        <w:br/>
      </w:r>
      <w:r>
        <w:rPr>
          <w:i/>
        </w:rPr>
        <w:t xml:space="preserve">Dado (Contexto): </w:t>
      </w:r>
      <w:r>
        <w:rPr/>
        <w:t>Cuando existen notas almacenadas para el presentationId indicado.</w:t>
        <w:br/>
      </w:r>
      <w:r>
        <w:rPr>
          <w:i/>
        </w:rPr>
        <w:t xml:space="preserve">Cuando (Evento): </w:t>
      </w:r>
      <w:r>
        <w:rPr/>
        <w:t>Al ejecutar DELETE /api/ai/notes/{presentationId}.</w:t>
        <w:br/>
      </w:r>
      <w:r>
        <w:rPr>
          <w:i/>
        </w:rPr>
        <w:t xml:space="preserve">Entonces (Resultado): </w:t>
      </w:r>
      <w:r>
        <w:rPr/>
        <w:t>El sistema elimina los registros de MongoDB y responde 204 No Content.</w:t>
        <w:br/>
      </w:r>
    </w:p>
    <w:p>
      <w:pPr>
        <w:pStyle w:val="Normal"/>
        <w:rPr/>
      </w:pPr>
      <w:r>
        <w:rPr>
          <w:b/>
        </w:rPr>
        <w:t>Escenario 2: Eliminación sin notas previas</w:t>
      </w:r>
      <w:r>
        <w:rPr/>
        <w:br/>
      </w:r>
      <w:r>
        <w:rPr>
          <w:i/>
        </w:rPr>
        <w:t xml:space="preserve">Dado (Contexto): </w:t>
      </w:r>
      <w:r>
        <w:rPr/>
        <w:t>Cuando no existen notas para el presentationId indicado.</w:t>
        <w:br/>
      </w:r>
      <w:r>
        <w:rPr>
          <w:i/>
        </w:rPr>
        <w:t xml:space="preserve">Cuando (Evento): </w:t>
      </w:r>
      <w:r>
        <w:rPr/>
        <w:t>Al ejecutar DELETE /api/ai/notes/{presentationId}.</w:t>
        <w:br/>
      </w:r>
      <w:r>
        <w:rPr>
          <w:i/>
        </w:rPr>
        <w:t xml:space="preserve">Entonces (Resultado): </w:t>
      </w:r>
      <w:r>
        <w:rPr/>
        <w:t>El sistema responde igualmente 204 No Content sin mostrar error.</w:t>
        <w:br/>
      </w:r>
    </w:p>
    <w:p>
      <w:pPr>
        <w:pStyle w:val="Heading2"/>
        <w:rPr/>
      </w:pPr>
      <w:r>
        <w:rPr/>
        <w:t>[HU-020] Como operador de infraestructura necesito verificar que el servicio de IA está operativo.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Operador de infraestructura</w:t>
        <w:br/>
      </w:r>
      <w:r>
        <w:rPr>
          <w:b/>
        </w:rPr>
        <w:t>Justificación (Razón / Resultado):</w:t>
      </w:r>
      <w:r>
        <w:rPr/>
        <w:t xml:space="preserve"> Con la finalidad de detectar caídas y reiniciar el contenedor automáticamente si es necesario.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Health check IA</w:t>
      </w:r>
      <w:r>
        <w:rPr/>
        <w:br/>
      </w:r>
      <w:r>
        <w:rPr>
          <w:i/>
        </w:rPr>
        <w:t xml:space="preserve">Dado (Contexto): </w:t>
      </w:r>
      <w:r>
        <w:rPr/>
        <w:t>Cuando el servicio slidehub está en ejecución.</w:t>
        <w:br/>
      </w:r>
      <w:r>
        <w:rPr>
          <w:i/>
        </w:rPr>
        <w:t xml:space="preserve">Cuando (Evento): </w:t>
      </w:r>
      <w:r>
        <w:rPr/>
        <w:t>Al consultar GET /api/ai/notes/health.</w:t>
        <w:br/>
      </w:r>
      <w:r>
        <w:rPr>
          <w:i/>
        </w:rPr>
        <w:t xml:space="preserve">Entonces (Resultado): </w:t>
      </w:r>
      <w:r>
        <w:rPr/>
        <w:t>El sistema responde 200 OK con el mensaje "SlideHub AI Service is running".</w:t>
        <w:br/>
      </w:r>
    </w:p>
    <w:p>
      <w:pPr>
        <w:pStyle w:val="Normal"/>
        <w:rPr/>
      </w:pPr>
      <w:r>
        <w:rPr>
          <w:b/>
        </w:rPr>
        <w:t>Escenario 2: Health check general de actuador</w:t>
      </w:r>
      <w:r>
        <w:rPr/>
        <w:br/>
      </w:r>
      <w:r>
        <w:rPr>
          <w:i/>
        </w:rPr>
        <w:t xml:space="preserve">Dado (Contexto): </w:t>
      </w:r>
      <w:r>
        <w:rPr/>
        <w:t>Cuando el servicio está en ejecución.</w:t>
        <w:br/>
      </w:r>
      <w:r>
        <w:rPr>
          <w:i/>
        </w:rPr>
        <w:t xml:space="preserve">Cuando (Evento): </w:t>
      </w:r>
      <w:r>
        <w:rPr/>
        <w:t>Al consultar GET /actuator/health.</w:t>
        <w:br/>
      </w:r>
      <w:r>
        <w:rPr>
          <w:i/>
        </w:rPr>
        <w:t xml:space="preserve">Entonces (Resultado): </w:t>
      </w:r>
      <w:r>
        <w:rPr/>
        <w:t>El sistema responde 200 OK con el JSON de Spring Actuator indicando estado UP.</w:t>
        <w:br/>
      </w:r>
    </w:p>
    <w:p>
      <w:pPr>
        <w:pStyle w:val="Heading2"/>
        <w:rPr/>
      </w:pPr>
      <w:r>
        <w:rPr/>
        <w:t>[HU-021] Como presentador necesito crear y gestionar mis presentaciones desde el panel de presentaciones.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organizar múltiples conjuntos de slides bajo la misma cuenta.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Crear presentación</w:t>
      </w:r>
      <w:r>
        <w:rPr/>
        <w:br/>
      </w:r>
      <w:r>
        <w:rPr>
          <w:i/>
        </w:rPr>
        <w:t xml:space="preserve">Dado (Contexto): </w:t>
      </w:r>
      <w:r>
        <w:rPr/>
        <w:t>Cuando el presentador tiene sesión activa y está en /presentations.</w:t>
        <w:br/>
      </w:r>
      <w:r>
        <w:rPr>
          <w:i/>
        </w:rPr>
        <w:t xml:space="preserve">Cuando (Evento): </w:t>
      </w:r>
      <w:r>
        <w:rPr/>
        <w:t>Al completar el nombre y hacer clic en crear.</w:t>
        <w:br/>
      </w:r>
      <w:r>
        <w:rPr>
          <w:i/>
        </w:rPr>
        <w:t xml:space="preserve">Entonces (Resultado): </w:t>
      </w:r>
      <w:r>
        <w:rPr/>
        <w:t>La presentación aparece en la lista con su ID único y sin slides cargados.</w:t>
        <w:br/>
      </w:r>
    </w:p>
    <w:p>
      <w:pPr>
        <w:pStyle w:val="Normal"/>
        <w:rPr/>
      </w:pPr>
      <w:r>
        <w:rPr>
          <w:b/>
        </w:rPr>
        <w:t>Escenario 2: Eliminar presentación</w:t>
      </w:r>
      <w:r>
        <w:rPr/>
        <w:br/>
      </w:r>
      <w:r>
        <w:rPr>
          <w:i/>
        </w:rPr>
        <w:t xml:space="preserve">Dado (Contexto): </w:t>
      </w:r>
      <w:r>
        <w:rPr/>
        <w:t>Cuando existe una presentación propia en la lista.</w:t>
        <w:br/>
      </w:r>
      <w:r>
        <w:rPr>
          <w:i/>
        </w:rPr>
        <w:t xml:space="preserve">Cuando (Evento): </w:t>
      </w:r>
      <w:r>
        <w:rPr/>
        <w:t>Al confirmar la eliminación.</w:t>
        <w:br/>
      </w:r>
      <w:r>
        <w:rPr>
          <w:i/>
        </w:rPr>
        <w:t xml:space="preserve">Entonces (Resultado): </w:t>
      </w:r>
      <w:r>
        <w:rPr/>
        <w:t>La presentación se elimina junto con sus slides y metadatos asociados; la lista se actualiza.</w:t>
        <w:br/>
      </w:r>
    </w:p>
    <w:p>
      <w:pPr>
        <w:pStyle w:val="Normal"/>
        <w:rPr/>
      </w:pPr>
      <w:r>
        <w:rPr>
          <w:b/>
        </w:rPr>
        <w:t>Escenario 3: Acceso bloqueado sin autenticación</w:t>
      </w:r>
      <w:r>
        <w:rPr/>
        <w:br/>
      </w:r>
      <w:r>
        <w:rPr>
          <w:i/>
        </w:rPr>
        <w:t xml:space="preserve">Dado (Contexto): </w:t>
      </w:r>
      <w:r>
        <w:rPr/>
        <w:t>Cuando el usuario no tiene sesión activa.</w:t>
        <w:br/>
      </w:r>
      <w:r>
        <w:rPr>
          <w:i/>
        </w:rPr>
        <w:t xml:space="preserve">Cuando (Evento): </w:t>
      </w:r>
      <w:r>
        <w:rPr/>
        <w:t>Al intentar acceder a /presentations.</w:t>
        <w:br/>
      </w:r>
      <w:r>
        <w:rPr>
          <w:i/>
        </w:rPr>
        <w:t xml:space="preserve">Entonces (Resultado): </w:t>
      </w:r>
      <w:r>
        <w:rPr/>
        <w:t>El sistema redirige a /auth/login.</w:t>
        <w:br/>
      </w:r>
    </w:p>
    <w:p>
      <w:pPr>
        <w:pStyle w:val="Heading2"/>
        <w:rPr/>
      </w:pPr>
      <w:r>
        <w:rPr/>
        <w:t>[HU-022] Como presentador necesito subir los slides de una presentación desde mi equipo.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tener el catálogo de imágenes disponible en todas las vistas del sistema.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Subida exitosa</w:t>
      </w:r>
      <w:r>
        <w:rPr/>
        <w:br/>
      </w:r>
      <w:r>
        <w:rPr>
          <w:i/>
        </w:rPr>
        <w:t xml:space="preserve">Dado (Contexto): </w:t>
      </w:r>
      <w:r>
        <w:rPr/>
        <w:t>Cuando el presentador selecciona archivos PNG válidos y tiene una presentación creada.</w:t>
        <w:br/>
      </w:r>
      <w:r>
        <w:rPr>
          <w:i/>
        </w:rPr>
        <w:t xml:space="preserve">Cuando (Evento): </w:t>
      </w:r>
      <w:r>
        <w:rPr/>
        <w:t>Al confirmar la subida desde el formulario de gestión.</w:t>
        <w:br/>
      </w:r>
      <w:r>
        <w:rPr>
          <w:i/>
        </w:rPr>
        <w:t xml:space="preserve">Entonces (Resultado): </w:t>
      </w:r>
      <w:r>
        <w:rPr/>
        <w:t>Los slides se almacenan en S3, quedan disponibles en el catálogo y son visibles en /slides, /demo y /presenter sin recarga.</w:t>
        <w:br/>
      </w:r>
    </w:p>
    <w:p>
      <w:pPr>
        <w:pStyle w:val="Normal"/>
        <w:rPr/>
      </w:pPr>
      <w:r>
        <w:rPr>
          <w:b/>
        </w:rPr>
        <w:t>Escenario 2: Formato no soportado</w:t>
      </w:r>
      <w:r>
        <w:rPr/>
        <w:br/>
      </w:r>
      <w:r>
        <w:rPr>
          <w:i/>
        </w:rPr>
        <w:t xml:space="preserve">Dado (Contexto): </w:t>
      </w:r>
      <w:r>
        <w:rPr/>
        <w:t>Cuando el presentador intenta subir un archivo con extensión no permitida.</w:t>
        <w:br/>
      </w:r>
      <w:r>
        <w:rPr>
          <w:i/>
        </w:rPr>
        <w:t xml:space="preserve">Cuando (Evento): </w:t>
      </w:r>
      <w:r>
        <w:rPr/>
        <w:t>Al seleccionar el archivo.</w:t>
        <w:br/>
      </w:r>
      <w:r>
        <w:rPr>
          <w:i/>
        </w:rPr>
        <w:t xml:space="preserve">Entonces (Resultado): </w:t>
      </w:r>
      <w:r>
        <w:rPr/>
        <w:t>El sistema rechaza el archivo y muestra un mensaje descriptivo del error.</w:t>
        <w:br/>
      </w:r>
    </w:p>
    <w:p>
      <w:pPr>
        <w:pStyle w:val="Normal"/>
        <w:rPr/>
      </w:pPr>
      <w:r>
        <w:rPr>
          <w:b/>
        </w:rPr>
        <w:t>Escenario 3: Catálogo actualizado en vivo</w:t>
      </w:r>
      <w:r>
        <w:rPr/>
        <w:br/>
      </w:r>
      <w:r>
        <w:rPr>
          <w:i/>
        </w:rPr>
        <w:t xml:space="preserve">Dado (Contexto): </w:t>
      </w:r>
      <w:r>
        <w:rPr/>
        <w:t>Cuando los slides ya fueron subidos exitosamente.</w:t>
        <w:br/>
      </w:r>
      <w:r>
        <w:rPr>
          <w:i/>
        </w:rPr>
        <w:t xml:space="preserve">Cuando (Evento): </w:t>
      </w:r>
      <w:r>
        <w:rPr/>
        <w:t>Al consultar el catálogo de la presentación.</w:t>
        <w:br/>
      </w:r>
      <w:r>
        <w:rPr>
          <w:i/>
        </w:rPr>
        <w:t xml:space="preserve">Entonces (Resultado): </w:t>
      </w:r>
      <w:r>
        <w:rPr/>
        <w:t>El sistema devuelve el listado ordenado por número de slide con sus URLs de S3.</w:t>
        <w:br/>
      </w:r>
    </w:p>
    <w:p>
      <w:pPr>
        <w:pStyle w:val="Heading2"/>
        <w:rPr/>
      </w:pPr>
      <w:r>
        <w:rPr/>
        <w:t>[HU-023] Como presentador necesito iniciar sesión con mi cuenta de GitHub o Google.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acceder al sistema sin crear una contraseña específica para SlideHub.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Login con GitHub exitoso</w:t>
      </w:r>
      <w:r>
        <w:rPr/>
        <w:br/>
      </w:r>
      <w:r>
        <w:rPr>
          <w:i/>
        </w:rPr>
        <w:t xml:space="preserve">Dado (Contexto): </w:t>
      </w:r>
      <w:r>
        <w:rPr/>
        <w:t>Cuando el presentador hace clic en el botón de GitHub en /auth/login.</w:t>
        <w:br/>
      </w:r>
      <w:r>
        <w:rPr>
          <w:i/>
        </w:rPr>
        <w:t xml:space="preserve">Cuando (Evento): </w:t>
      </w:r>
      <w:r>
        <w:rPr/>
        <w:t>Al completar el flujo OAuth2 de GitHub.</w:t>
        <w:br/>
      </w:r>
      <w:r>
        <w:rPr>
          <w:i/>
        </w:rPr>
        <w:t xml:space="preserve">Entonces (Resultado): </w:t>
      </w:r>
      <w:r>
        <w:rPr/>
        <w:t>El sistema crea o recupera la cuenta vinculada y redirige a /presenter.</w:t>
        <w:br/>
      </w:r>
    </w:p>
    <w:p>
      <w:pPr>
        <w:pStyle w:val="Normal"/>
        <w:rPr/>
      </w:pPr>
      <w:r>
        <w:rPr>
          <w:b/>
        </w:rPr>
        <w:t>Escenario 2: Login con Google exitoso</w:t>
      </w:r>
      <w:r>
        <w:rPr/>
        <w:br/>
      </w:r>
      <w:r>
        <w:rPr>
          <w:i/>
        </w:rPr>
        <w:t xml:space="preserve">Dado (Contexto): </w:t>
      </w:r>
      <w:r>
        <w:rPr/>
        <w:t>Cuando el presentador hace clic en el botón de Google en /auth/login.</w:t>
        <w:br/>
      </w:r>
      <w:r>
        <w:rPr>
          <w:i/>
        </w:rPr>
        <w:t xml:space="preserve">Cuando (Evento): </w:t>
      </w:r>
      <w:r>
        <w:rPr/>
        <w:t>Al completar el flujo OAuth2 de Google.</w:t>
        <w:br/>
      </w:r>
      <w:r>
        <w:rPr>
          <w:i/>
        </w:rPr>
        <w:t xml:space="preserve">Entonces (Resultado): </w:t>
      </w:r>
      <w:r>
        <w:rPr/>
        <w:t>El sistema crea o recupera la cuenta vinculada y redirige a /presenter.</w:t>
        <w:br/>
      </w:r>
    </w:p>
    <w:p>
      <w:pPr>
        <w:pStyle w:val="Normal"/>
        <w:rPr/>
      </w:pPr>
      <w:r>
        <w:rPr>
          <w:b/>
        </w:rPr>
        <w:t>Escenario 3: Primera autenticación social</w:t>
      </w:r>
      <w:r>
        <w:rPr/>
        <w:br/>
      </w:r>
      <w:r>
        <w:rPr>
          <w:i/>
        </w:rPr>
        <w:t xml:space="preserve">Dado (Contexto): </w:t>
      </w:r>
      <w:r>
        <w:rPr/>
        <w:t>Cuando es la primera vez que el proveedor social es usado.</w:t>
        <w:br/>
      </w:r>
      <w:r>
        <w:rPr>
          <w:i/>
        </w:rPr>
        <w:t xml:space="preserve">Cuando (Evento): </w:t>
      </w:r>
      <w:r>
        <w:rPr/>
        <w:t>Al completarse el flujo.</w:t>
        <w:br/>
      </w:r>
      <w:r>
        <w:rPr>
          <w:i/>
        </w:rPr>
        <w:t xml:space="preserve">Entonces (Resultado): </w:t>
      </w:r>
      <w:r>
        <w:rPr/>
        <w:t>El sistema registra automáticamente la cuenta con rol PRESENTER sin requerir formulario adicional.</w:t>
        <w:br/>
      </w:r>
    </w:p>
    <w:p>
      <w:pPr>
        <w:pStyle w:val="Heading2"/>
        <w:rPr/>
      </w:pPr>
      <w:r>
        <w:rPr/>
        <w:t>[HU-024] Como presentador necesito ver y actualizar los datos de mi perfil desde /auth/profile.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mantener mi nombre visible e información de cuenta actualizados.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Ver perfil</w:t>
      </w:r>
      <w:r>
        <w:rPr/>
        <w:br/>
      </w:r>
      <w:r>
        <w:rPr>
          <w:i/>
        </w:rPr>
        <w:t xml:space="preserve">Dado (Contexto): </w:t>
      </w:r>
      <w:r>
        <w:rPr/>
        <w:t>Cuando el presentador tiene sesión activa.</w:t>
        <w:br/>
      </w:r>
      <w:r>
        <w:rPr>
          <w:i/>
        </w:rPr>
        <w:t xml:space="preserve">Cuando (Evento): </w:t>
      </w:r>
      <w:r>
        <w:rPr/>
        <w:t>Al ingresar a /auth/profile.</w:t>
        <w:br/>
      </w:r>
      <w:r>
        <w:rPr>
          <w:i/>
        </w:rPr>
        <w:t xml:space="preserve">Entonces (Resultado): </w:t>
      </w:r>
      <w:r>
        <w:rPr/>
        <w:t>El sistema muestra el nombre visible, username y el proveedor de autenticación (local, GitHub o Google).</w:t>
        <w:br/>
      </w:r>
    </w:p>
    <w:p>
      <w:pPr>
        <w:pStyle w:val="Normal"/>
        <w:rPr/>
      </w:pPr>
      <w:r>
        <w:rPr>
          <w:b/>
        </w:rPr>
        <w:t>Escenario 2: Actualizar nombre visible</w:t>
      </w:r>
      <w:r>
        <w:rPr/>
        <w:br/>
      </w:r>
      <w:r>
        <w:rPr>
          <w:i/>
        </w:rPr>
        <w:t xml:space="preserve">Dado (Contexto): </w:t>
      </w:r>
      <w:r>
        <w:rPr/>
        <w:t>Cuando el presentador edita el campo displayName y guarda.</w:t>
        <w:br/>
      </w:r>
      <w:r>
        <w:rPr>
          <w:i/>
        </w:rPr>
        <w:t xml:space="preserve">Cuando (Evento): </w:t>
      </w:r>
      <w:r>
        <w:rPr/>
        <w:t>Al confirmar el cambio.</w:t>
        <w:br/>
      </w:r>
      <w:r>
        <w:rPr>
          <w:i/>
        </w:rPr>
        <w:t xml:space="preserve">Entonces (Resultado): </w:t>
      </w:r>
      <w:r>
        <w:rPr/>
        <w:t>El sistema persiste el nuevo nombre y lo refleja en las vistas protegidas.</w:t>
        <w:br/>
      </w:r>
    </w:p>
    <w:p>
      <w:pPr>
        <w:pStyle w:val="Normal"/>
        <w:rPr/>
      </w:pPr>
      <w:r>
        <w:rPr>
          <w:b/>
        </w:rPr>
        <w:t>Escenario 3: Acceso bloqueado sin autenticación</w:t>
      </w:r>
      <w:r>
        <w:rPr/>
        <w:br/>
      </w:r>
      <w:r>
        <w:rPr>
          <w:i/>
        </w:rPr>
        <w:t xml:space="preserve">Dado (Contexto): </w:t>
      </w:r>
      <w:r>
        <w:rPr/>
        <w:t>Cuando el usuario no tiene sesión activa.</w:t>
        <w:br/>
      </w:r>
      <w:r>
        <w:rPr>
          <w:i/>
        </w:rPr>
        <w:t xml:space="preserve">Cuando (Evento): </w:t>
      </w:r>
      <w:r>
        <w:rPr/>
        <w:t>Al intentar acceder a /auth/profile.</w:t>
        <w:br/>
      </w:r>
      <w:r>
        <w:rPr>
          <w:i/>
        </w:rPr>
        <w:t xml:space="preserve">Entonces (Resultado): </w:t>
      </w:r>
      <w:r>
        <w:rPr/>
        <w:t>El sistema redirige a /auth/login.</w:t>
        <w:br/>
      </w:r>
    </w:p>
    <w:p>
      <w:pPr>
        <w:pStyle w:val="Heading2"/>
        <w:rPr/>
      </w:pPr>
      <w:r>
        <w:rPr/>
        <w:t>[HU-025] Como presentador necesito importar slides directamente desde una carpeta de Google Drive.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evitar la descarga y subida manual de archivos al sistema.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Importación exitosa</w:t>
      </w:r>
      <w:r>
        <w:rPr/>
        <w:br/>
      </w:r>
      <w:r>
        <w:rPr>
          <w:i/>
        </w:rPr>
        <w:t xml:space="preserve">Dado (Contexto): </w:t>
      </w:r>
      <w:r>
        <w:rPr/>
        <w:t>Cuando el presentador tiene su cuenta Google vinculada y proporciona un driveFolderId válido.</w:t>
        <w:br/>
      </w:r>
      <w:r>
        <w:rPr>
          <w:i/>
        </w:rPr>
        <w:t xml:space="preserve">Cuando (Evento): </w:t>
      </w:r>
      <w:r>
        <w:rPr/>
        <w:t>Al confirmar la importación desde el panel.</w:t>
        <w:br/>
      </w:r>
      <w:r>
        <w:rPr>
          <w:i/>
        </w:rPr>
        <w:t xml:space="preserve">Entonces (Resultado): </w:t>
      </w:r>
      <w:r>
        <w:rPr/>
        <w:t>El sistema descarga los archivos de la carpeta de Drive, los sube a S3 y los asocia al catálogo de la presentación.</w:t>
        <w:br/>
      </w:r>
    </w:p>
    <w:p>
      <w:pPr>
        <w:pStyle w:val="Normal"/>
        <w:rPr/>
      </w:pPr>
      <w:r>
        <w:rPr>
          <w:b/>
        </w:rPr>
        <w:t>Escenario 2: Carpeta sin acceso</w:t>
      </w:r>
      <w:r>
        <w:rPr/>
        <w:br/>
      </w:r>
      <w:r>
        <w:rPr>
          <w:i/>
        </w:rPr>
        <w:t xml:space="preserve">Dado (Contexto): </w:t>
      </w:r>
      <w:r>
        <w:rPr/>
        <w:t>Cuando el driveFolderId apunta a una carpeta sin permisos para el usuario autenticado.</w:t>
        <w:br/>
      </w:r>
      <w:r>
        <w:rPr>
          <w:i/>
        </w:rPr>
        <w:t xml:space="preserve">Cuando (Evento): </w:t>
      </w:r>
      <w:r>
        <w:rPr/>
        <w:t>Al intentar importar.</w:t>
        <w:br/>
      </w:r>
      <w:r>
        <w:rPr>
          <w:i/>
        </w:rPr>
        <w:t xml:space="preserve">Entonces (Resultado): </w:t>
      </w:r>
      <w:r>
        <w:rPr/>
        <w:t>El sistema muestra un mensaje de error sin afectar el catálogo existente.</w:t>
        <w:br/>
      </w:r>
    </w:p>
    <w:p>
      <w:pPr>
        <w:pStyle w:val="Normal"/>
        <w:rPr/>
      </w:pPr>
      <w:r>
        <w:rPr>
          <w:b/>
        </w:rPr>
        <w:t>Escenario 3: Sin cuenta Google vinculada</w:t>
      </w:r>
      <w:r>
        <w:rPr/>
        <w:br/>
      </w:r>
      <w:r>
        <w:rPr>
          <w:i/>
        </w:rPr>
        <w:t xml:space="preserve">Dado (Contexto): </w:t>
      </w:r>
      <w:r>
        <w:rPr/>
        <w:t>Cuando el presentador no tiene OAuth2 de Google activo en su sesión.</w:t>
        <w:br/>
      </w:r>
      <w:r>
        <w:rPr>
          <w:i/>
        </w:rPr>
        <w:t xml:space="preserve">Cuando (Evento): </w:t>
      </w:r>
      <w:r>
        <w:rPr/>
        <w:t>Al intentar usar la importación de Drive.</w:t>
        <w:br/>
      </w:r>
      <w:r>
        <w:rPr>
          <w:i/>
        </w:rPr>
        <w:t xml:space="preserve">Entonces (Resultado): </w:t>
      </w:r>
      <w:r>
        <w:rPr/>
        <w:t>El sistema indica que se requiere vincular la cuenta de Google antes de importar.</w:t>
        <w:br/>
      </w:r>
    </w:p>
    <w:p>
      <w:pPr>
        <w:pStyle w:val="Heading2"/>
        <w:rPr/>
      </w:pPr>
      <w:r>
        <w:rPr/>
        <w:t>[HU-026] Como participante necesito unirme a una sesión de reunión desde /remote usando el código de la URL.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Participante de reunión</w:t>
        <w:br/>
      </w:r>
      <w:r>
        <w:rPr>
          <w:b/>
        </w:rPr>
        <w:t>Justificación (Razón / Resultado):</w:t>
      </w:r>
      <w:r>
        <w:rPr/>
        <w:t xml:space="preserve"> Con la finalidad de participar en la coordinación de la presentación sin escanear el código QR.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Unión con código válido</w:t>
      </w:r>
      <w:r>
        <w:rPr/>
        <w:br/>
      </w:r>
      <w:r>
        <w:rPr>
          <w:i/>
        </w:rPr>
        <w:t xml:space="preserve">Dado (Contexto): </w:t>
      </w:r>
      <w:r>
        <w:rPr/>
        <w:t>Cuando el participante abre /remote con un joinToken válido en la URL.</w:t>
        <w:br/>
      </w:r>
      <w:r>
        <w:rPr>
          <w:i/>
        </w:rPr>
        <w:t xml:space="preserve">Cuando (Evento): </w:t>
      </w:r>
      <w:r>
        <w:rPr/>
        <w:t>Al cargar la página.</w:t>
        <w:br/>
      </w:r>
      <w:r>
        <w:rPr>
          <w:i/>
        </w:rPr>
        <w:t xml:space="preserve">Entonces (Resultado): </w:t>
      </w:r>
      <w:r>
        <w:rPr/>
        <w:t>El sistema muestra el diálogo de ingreso con la lista de participantes predefinidos y la opción de nombre libre.</w:t>
        <w:br/>
      </w:r>
    </w:p>
    <w:p>
      <w:pPr>
        <w:pStyle w:val="Normal"/>
        <w:rPr/>
      </w:pPr>
      <w:r>
        <w:rPr>
          <w:b/>
        </w:rPr>
        <w:t>Escenario 2: Selección de participante predefinido</w:t>
      </w:r>
      <w:r>
        <w:rPr/>
        <w:br/>
      </w:r>
      <w:r>
        <w:rPr>
          <w:i/>
        </w:rPr>
        <w:t xml:space="preserve">Dado (Contexto): </w:t>
      </w:r>
      <w:r>
        <w:rPr/>
        <w:t>Cuando el participante selecciona su nombre de la lista y confirma.</w:t>
        <w:br/>
      </w:r>
      <w:r>
        <w:rPr>
          <w:i/>
        </w:rPr>
        <w:t xml:space="preserve">Cuando (Evento): </w:t>
      </w:r>
      <w:r>
        <w:rPr/>
        <w:t>Al hacer clic en Unirse.</w:t>
        <w:br/>
      </w:r>
      <w:r>
        <w:rPr>
          <w:i/>
        </w:rPr>
        <w:t xml:space="preserve">Entonces (Resultado): </w:t>
      </w:r>
      <w:r>
        <w:rPr/>
        <w:t>El sistema devuelve un participantToken único que queda guardado en el dispositivo para la sesión.</w:t>
        <w:br/>
      </w:r>
    </w:p>
    <w:p>
      <w:pPr>
        <w:pStyle w:val="Normal"/>
        <w:rPr/>
      </w:pPr>
      <w:r>
        <w:rPr>
          <w:b/>
        </w:rPr>
        <w:t>Escenario 3: Código inválido o expirado</w:t>
      </w:r>
      <w:r>
        <w:rPr/>
        <w:br/>
      </w:r>
      <w:r>
        <w:rPr>
          <w:i/>
        </w:rPr>
        <w:t xml:space="preserve">Dado (Contexto): </w:t>
      </w:r>
      <w:r>
        <w:rPr/>
        <w:t>Cuando el joinToken de la URL no corresponde a ninguna sesión activa.</w:t>
        <w:br/>
      </w:r>
      <w:r>
        <w:rPr>
          <w:i/>
        </w:rPr>
        <w:t xml:space="preserve">Cuando (Evento): </w:t>
      </w:r>
      <w:r>
        <w:rPr/>
        <w:t>Al cargar la página.</w:t>
        <w:br/>
      </w:r>
      <w:r>
        <w:rPr>
          <w:i/>
        </w:rPr>
        <w:t xml:space="preserve">Entonces (Resultado): </w:t>
      </w:r>
      <w:r>
        <w:rPr/>
        <w:t>El sistema muestra un aviso de sesión no disponible sin bloquear la navegación de slides.</w:t>
        <w:br/>
      </w:r>
    </w:p>
    <w:p>
      <w:pPr>
        <w:pStyle w:val="Heading2"/>
        <w:rPr/>
      </w:pPr>
      <w:r>
        <w:rPr/>
        <w:t>[HU-027] Como audiencia necesito enviar preguntas en vivo desde la vista del proyector durante una sesión activa.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Audiencia</w:t>
        <w:br/>
      </w:r>
      <w:r>
        <w:rPr>
          <w:b/>
        </w:rPr>
        <w:t>Justificación (Razón / Resultado):</w:t>
      </w:r>
      <w:r>
        <w:rPr/>
        <w:t xml:space="preserve"> Con la finalidad de participar activamente en la presentación sin interrumpir el flujo.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Widget Q&amp;A visible</w:t>
      </w:r>
      <w:r>
        <w:rPr/>
        <w:br/>
      </w:r>
      <w:r>
        <w:rPr>
          <w:i/>
        </w:rPr>
        <w:t xml:space="preserve">Dado (Contexto): </w:t>
      </w:r>
      <w:r>
        <w:rPr/>
        <w:t>Cuando la presentación tiene sesión activa con preguntas habilitadas y el viewer carga /slides.</w:t>
        <w:br/>
      </w:r>
      <w:r>
        <w:rPr>
          <w:i/>
        </w:rPr>
        <w:t xml:space="preserve">Cuando (Evento): </w:t>
      </w:r>
      <w:r>
        <w:rPr/>
        <w:t>Al inicializar la página.</w:t>
        <w:br/>
      </w:r>
      <w:r>
        <w:rPr>
          <w:i/>
        </w:rPr>
        <w:t xml:space="preserve">Entonces (Resultado): </w:t>
      </w:r>
      <w:r>
        <w:rPr/>
        <w:t>El botón de preguntas aparece en la esquina inferior izquierda de la vista del proyector.</w:t>
        <w:br/>
      </w:r>
    </w:p>
    <w:p>
      <w:pPr>
        <w:pStyle w:val="Normal"/>
        <w:rPr/>
      </w:pPr>
      <w:r>
        <w:rPr>
          <w:b/>
        </w:rPr>
        <w:t>Escenario 2: Pregunta enviada correctamente</w:t>
      </w:r>
      <w:r>
        <w:rPr/>
        <w:br/>
      </w:r>
      <w:r>
        <w:rPr>
          <w:i/>
        </w:rPr>
        <w:t xml:space="preserve">Dado (Contexto): </w:t>
      </w:r>
      <w:r>
        <w:rPr/>
        <w:t>Cuando el viewer se ha unido a la sesión (con o sin nombre).</w:t>
        <w:br/>
      </w:r>
      <w:r>
        <w:rPr>
          <w:i/>
        </w:rPr>
        <w:t xml:space="preserve">Cuando (Evento): </w:t>
      </w:r>
      <w:r>
        <w:rPr/>
        <w:t>Al escribir una pregunta y hacer clic en Enviar pregunta.</w:t>
        <w:br/>
      </w:r>
      <w:r>
        <w:rPr>
          <w:i/>
        </w:rPr>
        <w:t xml:space="preserve">Entonces (Resultado): </w:t>
      </w:r>
      <w:r>
        <w:rPr/>
        <w:t>El sistema registra la pregunta y muestra confirmación visual; el presentador puede verla desde su panel.</w:t>
        <w:br/>
      </w:r>
    </w:p>
    <w:p>
      <w:pPr>
        <w:pStyle w:val="Normal"/>
        <w:rPr/>
      </w:pPr>
      <w:r>
        <w:rPr>
          <w:b/>
        </w:rPr>
        <w:t>Escenario 3: Envío anónimo</w:t>
      </w:r>
      <w:r>
        <w:rPr/>
        <w:br/>
      </w:r>
      <w:r>
        <w:rPr>
          <w:i/>
        </w:rPr>
        <w:t xml:space="preserve">Dado (Contexto): </w:t>
      </w:r>
      <w:r>
        <w:rPr/>
        <w:t>Cuando la sesión permite preguntas anónimas y el viewer marca la opción correspondiente.</w:t>
        <w:br/>
      </w:r>
      <w:r>
        <w:rPr>
          <w:i/>
        </w:rPr>
        <w:t xml:space="preserve">Cuando (Evento): </w:t>
      </w:r>
      <w:r>
        <w:rPr/>
        <w:t>Al enviar la pregunta.</w:t>
        <w:br/>
      </w:r>
      <w:r>
        <w:rPr>
          <w:i/>
        </w:rPr>
        <w:t xml:space="preserve">Entonces (Resultado): </w:t>
      </w:r>
      <w:r>
        <w:rPr/>
        <w:t>La pregunta se registra sin asociar ningún nombre de identificación.</w:t>
        <w:br/>
      </w:r>
    </w:p>
    <w:p>
      <w:pPr>
        <w:pStyle w:val="Normal"/>
        <w:rPr/>
      </w:pPr>
      <w:r>
        <w:rPr>
          <w:b/>
        </w:rPr>
        <w:t>Escenario 4: Sesión sin Q&amp;A habilitado</w:t>
      </w:r>
      <w:r>
        <w:rPr/>
        <w:br/>
      </w:r>
      <w:r>
        <w:rPr>
          <w:i/>
        </w:rPr>
        <w:t xml:space="preserve">Dado (Contexto): </w:t>
      </w:r>
      <w:r>
        <w:rPr/>
        <w:t>Cuando la sesión existe pero la opción de preguntas está desactivada.</w:t>
        <w:br/>
      </w:r>
      <w:r>
        <w:rPr>
          <w:i/>
        </w:rPr>
        <w:t xml:space="preserve">Cuando (Evento): </w:t>
      </w:r>
      <w:r>
        <w:rPr/>
        <w:t>Al cargar /slides.</w:t>
        <w:br/>
      </w:r>
      <w:r>
        <w:rPr>
          <w:i/>
        </w:rPr>
        <w:t xml:space="preserve">Entonces (Resultado): </w:t>
      </w:r>
      <w:r>
        <w:rPr/>
        <w:t>El widget de preguntas no aparece en la vista.</w:t>
        <w:br/>
      </w:r>
    </w:p>
    <w:p>
      <w:pPr>
        <w:pStyle w:val="Heading2"/>
        <w:rPr/>
      </w:pPr>
      <w:r>
        <w:rPr/>
        <w:t>[HU-028] Como audiencia necesito levantar y bajar la mano desde la vista del proyector para indicarle al presentador que quiero participar.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Audiencia</w:t>
        <w:br/>
      </w:r>
      <w:r>
        <w:rPr>
          <w:b/>
        </w:rPr>
        <w:t>Justificación (Razón / Resultado):</w:t>
      </w:r>
      <w:r>
        <w:rPr/>
        <w:t xml:space="preserve"> Con la finalidad de señalizar mi intención sin interrumpir verbalmente la presentación.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Mano levantada</w:t>
      </w:r>
      <w:r>
        <w:rPr/>
        <w:br/>
      </w:r>
      <w:r>
        <w:rPr>
          <w:i/>
        </w:rPr>
        <w:t xml:space="preserve">Dado (Contexto): </w:t>
      </w:r>
      <w:r>
        <w:rPr/>
        <w:t>Cuando el viewer está unido a una sesión activa en /slides.</w:t>
        <w:br/>
      </w:r>
      <w:r>
        <w:rPr>
          <w:i/>
        </w:rPr>
        <w:t xml:space="preserve">Cuando (Evento): </w:t>
      </w:r>
      <w:r>
        <w:rPr/>
        <w:t>Al hacer clic en el botón de mano.</w:t>
        <w:br/>
      </w:r>
      <w:r>
        <w:rPr>
          <w:i/>
        </w:rPr>
        <w:t xml:space="preserve">Entonces (Resultado): </w:t>
      </w:r>
      <w:r>
        <w:rPr/>
        <w:t>La señal de mano activa queda registrada y el presentador ve el contador de manos levantadas incrementado.</w:t>
        <w:br/>
      </w:r>
    </w:p>
    <w:p>
      <w:pPr>
        <w:pStyle w:val="Normal"/>
        <w:rPr/>
      </w:pPr>
      <w:r>
        <w:rPr>
          <w:b/>
        </w:rPr>
        <w:t>Escenario 2: Bajar la mano</w:t>
      </w:r>
      <w:r>
        <w:rPr/>
        <w:br/>
      </w:r>
      <w:r>
        <w:rPr>
          <w:i/>
        </w:rPr>
        <w:t xml:space="preserve">Dado (Contexto): </w:t>
      </w:r>
      <w:r>
        <w:rPr/>
        <w:t>Cuando el viewer tiene la mano levantada.</w:t>
        <w:br/>
      </w:r>
      <w:r>
        <w:rPr>
          <w:i/>
        </w:rPr>
        <w:t xml:space="preserve">Cuando (Evento): </w:t>
      </w:r>
      <w:r>
        <w:rPr/>
        <w:t>Al hacer clic nuevamente en el botón de mano.</w:t>
        <w:br/>
      </w:r>
      <w:r>
        <w:rPr>
          <w:i/>
        </w:rPr>
        <w:t xml:space="preserve">Entonces (Resultado): </w:t>
      </w:r>
      <w:r>
        <w:rPr/>
        <w:t>La señal se retira y el contador del presentador se decrementa.</w:t>
        <w:br/>
      </w:r>
    </w:p>
    <w:p>
      <w:pPr>
        <w:pStyle w:val="Normal"/>
        <w:rPr/>
      </w:pPr>
      <w:r>
        <w:rPr>
          <w:b/>
        </w:rPr>
        <w:t>Escenario 3: Sin sesión activa</w:t>
      </w:r>
      <w:r>
        <w:rPr/>
        <w:br/>
      </w:r>
      <w:r>
        <w:rPr>
          <w:i/>
        </w:rPr>
        <w:t xml:space="preserve">Dado (Contexto): </w:t>
      </w:r>
      <w:r>
        <w:rPr/>
        <w:t>Cuando no hay sesión activa o el viewer no está unido.</w:t>
        <w:br/>
      </w:r>
      <w:r>
        <w:rPr>
          <w:i/>
        </w:rPr>
        <w:t xml:space="preserve">Cuando (Evento): </w:t>
      </w:r>
      <w:r>
        <w:rPr/>
        <w:t>Al cargar /slides.</w:t>
        <w:br/>
      </w:r>
      <w:r>
        <w:rPr>
          <w:i/>
        </w:rPr>
        <w:t xml:space="preserve">Entonces (Resultado): </w:t>
      </w:r>
      <w:r>
        <w:rPr/>
        <w:t>El botón de mano no aparece en la interfaz.</w:t>
        <w:br/>
      </w:r>
    </w:p>
    <w:p>
      <w:pPr>
        <w:pStyle w:val="Heading2"/>
        <w:rPr/>
      </w:pPr>
      <w:r>
        <w:rPr/>
        <w:t>[HU-029] Como presentador necesito activar un enlace de demo y controlar el scroll del iframe directamente desde mi control remoto en /remote.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demostrar contenido web externo sin necesitar acceso al panel maestro.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Activar demo link desde /remote</w:t>
      </w:r>
      <w:r>
        <w:rPr/>
        <w:br/>
      </w:r>
      <w:r>
        <w:rPr>
          <w:i/>
        </w:rPr>
        <w:t xml:space="preserve">Dado (Contexto): </w:t>
      </w:r>
      <w:r>
        <w:rPr/>
        <w:t>Cuando el presentador tiene quick links configurados y una sesión activa.</w:t>
        <w:br/>
      </w:r>
      <w:r>
        <w:rPr>
          <w:i/>
        </w:rPr>
        <w:t xml:space="preserve">Cuando (Evento): </w:t>
      </w:r>
      <w:r>
        <w:rPr/>
        <w:t>Al seleccionar un link de demo desde el bottom sheet.</w:t>
        <w:br/>
      </w:r>
      <w:r>
        <w:rPr>
          <w:i/>
        </w:rPr>
        <w:t xml:space="preserve">Entonces (Resultado): </w:t>
      </w:r>
      <w:r>
        <w:rPr/>
        <w:t>La proyección /demo y /slides cambian al iframe de esa URL y el control remoto confirma la activación con vibración triple.</w:t>
        <w:br/>
      </w:r>
    </w:p>
    <w:p>
      <w:pPr>
        <w:pStyle w:val="Normal"/>
        <w:rPr/>
      </w:pPr>
      <w:r>
        <w:rPr>
          <w:b/>
        </w:rPr>
        <w:t>Escenario 2: Botones de scroll visibles en modo URL</w:t>
      </w:r>
      <w:r>
        <w:rPr/>
        <w:br/>
      </w:r>
      <w:r>
        <w:rPr>
          <w:i/>
        </w:rPr>
        <w:t xml:space="preserve">Dado (Contexto): </w:t>
      </w:r>
      <w:r>
        <w:rPr/>
        <w:t>Cuando el modo demo cambia a URL en el control remoto.</w:t>
        <w:br/>
      </w:r>
      <w:r>
        <w:rPr>
          <w:i/>
        </w:rPr>
        <w:t xml:space="preserve">Cuando (Evento): </w:t>
      </w:r>
      <w:r>
        <w:rPr/>
        <w:t>Al detectar demo.mode === url en el polling.</w:t>
        <w:br/>
      </w:r>
      <w:r>
        <w:rPr>
          <w:i/>
        </w:rPr>
        <w:t xml:space="preserve">Entonces (Resultado): </w:t>
      </w:r>
      <w:r>
        <w:rPr/>
        <w:t>Los botones de navegación ← → se reemplazan por controles ▲ ▼ de scroll en la misma posición.</w:t>
        <w:br/>
      </w:r>
    </w:p>
    <w:p>
      <w:pPr>
        <w:pStyle w:val="Normal"/>
        <w:rPr/>
      </w:pPr>
      <w:r>
        <w:rPr>
          <w:b/>
        </w:rPr>
        <w:t>Escenario 3: Scroll aplicado en la proyección</w:t>
      </w:r>
      <w:r>
        <w:rPr/>
        <w:br/>
      </w:r>
      <w:r>
        <w:rPr>
          <w:i/>
        </w:rPr>
        <w:t xml:space="preserve">Dado (Contexto): </w:t>
      </w:r>
      <w:r>
        <w:rPr/>
        <w:t>Cuando el presentador pulsa ▲ o ▼ en /remote.</w:t>
        <w:br/>
      </w:r>
      <w:r>
        <w:rPr>
          <w:i/>
        </w:rPr>
        <w:t xml:space="preserve">Cuando (Evento): </w:t>
      </w:r>
      <w:r>
        <w:rPr/>
        <w:t>Al enviar POST /api/demo/scroll con delta.</w:t>
        <w:br/>
      </w:r>
      <w:r>
        <w:rPr>
          <w:i/>
        </w:rPr>
        <w:t xml:space="preserve">Entonces (Resultado): </w:t>
      </w:r>
      <w:r>
        <w:rPr/>
        <w:t>Todas las vistas de proyección desplazan el iframe en la dirección indicada de forma sincronizada.</w:t>
        <w:br/>
      </w:r>
    </w:p>
    <w:p>
      <w:pPr>
        <w:pStyle w:val="Normal"/>
        <w:rPr/>
      </w:pPr>
      <w:r>
        <w:rPr>
          <w:b/>
        </w:rPr>
        <w:t>Escenario 4: Volver a slides</w:t>
      </w:r>
      <w:r>
        <w:rPr/>
        <w:br/>
      </w:r>
      <w:r>
        <w:rPr>
          <w:i/>
        </w:rPr>
        <w:t xml:space="preserve">Dado (Contexto): </w:t>
      </w:r>
      <w:r>
        <w:rPr/>
        <w:t>Cuando el presentador está en modo URL en /remote.</w:t>
        <w:br/>
      </w:r>
      <w:r>
        <w:rPr>
          <w:i/>
        </w:rPr>
        <w:t xml:space="preserve">Cuando (Evento): </w:t>
      </w:r>
      <w:r>
        <w:rPr/>
        <w:t>Al pulsar el botón Volver diapositiva.</w:t>
        <w:br/>
      </w:r>
      <w:r>
        <w:rPr>
          <w:i/>
        </w:rPr>
        <w:t xml:space="preserve">Entonces (Resultado): </w:t>
      </w:r>
      <w:r>
        <w:rPr/>
        <w:t>La proyección regresa al slide que estaba activo antes de entrar al modo URL y los controles ← → vuelven a aparecer.</w:t>
        <w:br/>
      </w:r>
    </w:p>
    <w:p>
      <w:pPr>
        <w:pStyle w:val="Heading2"/>
        <w:rPr/>
      </w:pPr>
      <w:r>
        <w:rPr/>
        <w:t>[HU-030] Como dispositivo de proyección necesito recibir y aplicar el offset de scroll del iframe demo a través del polling.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Dispositivo Proyección</w:t>
        <w:br/>
      </w:r>
      <w:r>
        <w:rPr>
          <w:b/>
        </w:rPr>
        <w:t>Justificación (Razón / Resultado):</w:t>
      </w:r>
      <w:r>
        <w:rPr/>
        <w:t xml:space="preserve"> Con la finalidad de reflejar la misma sección del sitio que el controlador remoto indica.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Scroll aplicado en /slides</w:t>
      </w:r>
      <w:r>
        <w:rPr/>
        <w:br/>
      </w:r>
      <w:r>
        <w:rPr>
          <w:i/>
        </w:rPr>
        <w:t xml:space="preserve">Dado (Contexto): </w:t>
      </w:r>
      <w:r>
        <w:rPr/>
        <w:t>Cuando el modo demo es URL y el scrollY cambia en Redis.</w:t>
        <w:br/>
      </w:r>
      <w:r>
        <w:rPr>
          <w:i/>
        </w:rPr>
        <w:t xml:space="preserve">Cuando (Evento): </w:t>
      </w:r>
      <w:r>
        <w:rPr/>
        <w:t>Al recibir el nuevo valor en el siguiente ciclo de polling a GET /api/demo.</w:t>
        <w:br/>
      </w:r>
      <w:r>
        <w:rPr>
          <w:i/>
        </w:rPr>
        <w:t xml:space="preserve">Entonces (Resultado): </w:t>
      </w:r>
      <w:r>
        <w:rPr/>
        <w:t>La vista /slides aplica transform translateY al iframe sin recargar la página ni interrumpir la sesión.</w:t>
        <w:br/>
      </w:r>
    </w:p>
    <w:p>
      <w:pPr>
        <w:pStyle w:val="Normal"/>
        <w:rPr/>
      </w:pPr>
      <w:r>
        <w:rPr>
          <w:b/>
        </w:rPr>
        <w:t>Escenario 2: Scroll aplicado en /demo</w:t>
      </w:r>
      <w:r>
        <w:rPr/>
        <w:br/>
      </w:r>
      <w:r>
        <w:rPr>
          <w:i/>
        </w:rPr>
        <w:t xml:space="preserve">Dado (Contexto): </w:t>
      </w:r>
      <w:r>
        <w:rPr/>
        <w:t>Cuando el modo demo es URL y el scrollY cambia.</w:t>
        <w:br/>
      </w:r>
      <w:r>
        <w:rPr>
          <w:i/>
        </w:rPr>
        <w:t xml:space="preserve">Cuando (Evento): </w:t>
      </w:r>
      <w:r>
        <w:rPr/>
        <w:t>Al recibir el nuevo valor en el polling de /demo.</w:t>
        <w:br/>
      </w:r>
      <w:r>
        <w:rPr>
          <w:i/>
        </w:rPr>
        <w:t xml:space="preserve">Entonces (Resultado): </w:t>
      </w:r>
      <w:r>
        <w:rPr/>
        <w:t>La vista /demo aplica el mismo transform manteniendo sincronía con /slides.</w:t>
        <w:br/>
      </w:r>
    </w:p>
    <w:p>
      <w:pPr>
        <w:pStyle w:val="Normal"/>
        <w:rPr/>
      </w:pPr>
      <w:r>
        <w:rPr>
          <w:b/>
        </w:rPr>
        <w:t>Escenario 3: Reset al volver a modo slides</w:t>
      </w:r>
      <w:r>
        <w:rPr/>
        <w:br/>
      </w:r>
      <w:r>
        <w:rPr>
          <w:i/>
        </w:rPr>
        <w:t xml:space="preserve">Dado (Contexto): </w:t>
      </w:r>
      <w:r>
        <w:rPr/>
        <w:t>Cuando el modo cambia de URL a slides.</w:t>
        <w:br/>
      </w:r>
      <w:r>
        <w:rPr>
          <w:i/>
        </w:rPr>
        <w:t xml:space="preserve">Cuando (Evento): </w:t>
      </w:r>
      <w:r>
        <w:rPr/>
        <w:t>Al recibir mode slides en el polling.</w:t>
        <w:br/>
      </w:r>
      <w:r>
        <w:rPr>
          <w:i/>
        </w:rPr>
        <w:t xml:space="preserve">Entonces (Resultado): </w:t>
      </w:r>
      <w:r>
        <w:rPr/>
        <w:t>El transform del iframe se resetea a cero y la vista de slides vuelve a mostrarse sin offset.</w:t>
        <w:br/>
      </w:r>
    </w:p>
    <w:p>
      <w:pPr>
        <w:pStyle w:val="Heading2"/>
        <w:rPr/>
      </w:pPr>
      <w:r>
        <w:rPr/>
        <w:t>[HU-031] Como presentador necesito generar un enlace QR y permitir que mi equipo se una a una sesión activa con su nombre o participando en una lista predefinida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coordinar el equipo sin compartir credenciales del sistema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Inicio de sesión de reunión</w:t>
      </w:r>
      <w:r>
        <w:rPr/>
        <w:br/>
      </w:r>
      <w:r>
        <w:rPr>
          <w:i/>
        </w:rPr>
        <w:t xml:space="preserve">Dado (Contexto): </w:t>
      </w:r>
      <w:r>
        <w:rPr/>
        <w:t>Cuando la presentación tiene una sesión activa creada desde /main-panel.</w:t>
        <w:br/>
      </w:r>
      <w:r>
        <w:rPr>
          <w:i/>
        </w:rPr>
        <w:t xml:space="preserve">Cuando (Evento): </w:t>
      </w:r>
      <w:r>
        <w:rPr/>
        <w:t>Al abrir el enlace /remote con joinToken válido.</w:t>
        <w:br/>
      </w:r>
      <w:r>
        <w:rPr>
          <w:i/>
        </w:rPr>
        <w:t xml:space="preserve">Entonces (Resultado): </w:t>
      </w:r>
      <w:r>
        <w:rPr/>
        <w:t>El sistema muestra opciones de ingreso con la lista de participantes cargada por el organizador o permite escribir un nombre nuevo si la sesión lo admite.</w:t>
        <w:br/>
      </w:r>
    </w:p>
    <w:p>
      <w:pPr>
        <w:pStyle w:val="Normal"/>
        <w:rPr/>
      </w:pPr>
      <w:r>
        <w:rPr>
          <w:b/>
        </w:rPr>
        <w:t>Escenario 2: Ingreso con participante predefinido</w:t>
      </w:r>
      <w:r>
        <w:rPr/>
        <w:br/>
      </w:r>
      <w:r>
        <w:rPr>
          <w:i/>
        </w:rPr>
        <w:t xml:space="preserve">Dado (Contexto): </w:t>
      </w:r>
      <w:r>
        <w:rPr/>
        <w:t>Cuando el nombre del participante existe en la lista de la presentación.</w:t>
        <w:br/>
      </w:r>
      <w:r>
        <w:rPr>
          <w:i/>
        </w:rPr>
        <w:t xml:space="preserve">Cuando (Evento): </w:t>
      </w:r>
      <w:r>
        <w:rPr/>
        <w:t>Al seleccionar ese nombre y confirmar el ingreso.</w:t>
        <w:br/>
      </w:r>
      <w:r>
        <w:rPr>
          <w:i/>
        </w:rPr>
        <w:t xml:space="preserve">Entonces (Resultado): </w:t>
      </w:r>
      <w:r>
        <w:rPr/>
        <w:t>El sistema crea un participantToken único para esa sesión y mantiene el acceso activo en el dispositivo.</w:t>
        <w:br/>
      </w:r>
    </w:p>
    <w:p>
      <w:pPr>
        <w:pStyle w:val="Normal"/>
        <w:rPr/>
      </w:pPr>
      <w:r>
        <w:rPr>
          <w:b/>
        </w:rPr>
        <w:t>Escenario 3: Ingreso con nombre personalizado</w:t>
      </w:r>
      <w:r>
        <w:rPr/>
        <w:br/>
      </w:r>
      <w:r>
        <w:rPr>
          <w:i/>
        </w:rPr>
        <w:t xml:space="preserve">Dado (Contexto): </w:t>
      </w:r>
      <w:r>
        <w:rPr/>
        <w:t>Cuando el organizador permite participantes libres en la sesión.</w:t>
        <w:br/>
      </w:r>
      <w:r>
        <w:rPr>
          <w:i/>
        </w:rPr>
        <w:t xml:space="preserve">Cuando (Evento): </w:t>
      </w:r>
      <w:r>
        <w:rPr/>
        <w:t>Al escribir un nombre nuevo y confirmar.</w:t>
        <w:br/>
      </w:r>
      <w:r>
        <w:rPr>
          <w:i/>
        </w:rPr>
        <w:t xml:space="preserve">Entonces (Resultado): </w:t>
      </w:r>
      <w:r>
        <w:rPr/>
        <w:t>El sistema registra el participante para esa presentación y devuelve un participantToken válido para la sesión.</w:t>
        <w:br/>
      </w:r>
    </w:p>
    <w:p>
      <w:pPr>
        <w:pStyle w:val="Heading2"/>
        <w:rPr/>
      </w:pPr>
      <w:r>
        <w:rPr/>
        <w:t>[HU-032] Como presentador necesito gestionar participantes de la presentación y asignar un responsable por slide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repartir el control y la preparación de cada parte de la charla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Alta de participante</w:t>
      </w:r>
      <w:r>
        <w:rPr/>
        <w:br/>
      </w:r>
      <w:r>
        <w:rPr>
          <w:i/>
        </w:rPr>
        <w:t xml:space="preserve">Dado (Contexto): </w:t>
      </w:r>
      <w:r>
        <w:rPr/>
        <w:t>Cuando el presentador está autenticado en /main-panel y la presentación está seleccionada.</w:t>
        <w:br/>
      </w:r>
      <w:r>
        <w:rPr>
          <w:i/>
        </w:rPr>
        <w:t xml:space="preserve">Cuando (Evento): </w:t>
      </w:r>
      <w:r>
        <w:rPr/>
        <w:t>Al agregar un nuevo participante con nombre visible y marca de presentador o asistente.</w:t>
        <w:br/>
      </w:r>
      <w:r>
        <w:rPr>
          <w:i/>
        </w:rPr>
        <w:t xml:space="preserve">Entonces (Resultado): </w:t>
      </w:r>
      <w:r>
        <w:rPr/>
        <w:t>El sistema guarda el participante y lo muestra en la lista de gestión sin duplicar nombres dentro de la misma presentación.</w:t>
        <w:br/>
      </w:r>
    </w:p>
    <w:p>
      <w:pPr>
        <w:pStyle w:val="Normal"/>
        <w:rPr/>
      </w:pPr>
      <w:r>
        <w:rPr>
          <w:b/>
        </w:rPr>
        <w:t>Escenario 2: Asignación por diapositiva</w:t>
      </w:r>
      <w:r>
        <w:rPr/>
        <w:br/>
      </w:r>
      <w:r>
        <w:rPr>
          <w:i/>
        </w:rPr>
        <w:t xml:space="preserve">Dado (Contexto): </w:t>
      </w:r>
      <w:r>
        <w:rPr/>
        <w:t>Cuando ya existen participantes en la presentación.</w:t>
        <w:br/>
      </w:r>
      <w:r>
        <w:rPr>
          <w:i/>
        </w:rPr>
        <w:t xml:space="preserve">Cuando (Evento): </w:t>
      </w:r>
      <w:r>
        <w:rPr/>
        <w:t>Al seleccionar un slide y asignarle un responsable.</w:t>
        <w:br/>
      </w:r>
      <w:r>
        <w:rPr>
          <w:i/>
        </w:rPr>
        <w:t xml:space="preserve">Entonces (Resultado): </w:t>
      </w:r>
      <w:r>
        <w:rPr/>
        <w:t>El sistema persiste la relación slide-responsable y la muestra en el panel maestro.</w:t>
        <w:br/>
      </w:r>
    </w:p>
    <w:p>
      <w:pPr>
        <w:pStyle w:val="Normal"/>
        <w:rPr/>
      </w:pPr>
      <w:r>
        <w:rPr>
          <w:b/>
        </w:rPr>
        <w:t>Escenario 3: Verificación de responsabilidad</w:t>
      </w:r>
      <w:r>
        <w:rPr/>
        <w:br/>
      </w:r>
      <w:r>
        <w:rPr>
          <w:i/>
        </w:rPr>
        <w:t xml:space="preserve">Dado (Contexto): </w:t>
      </w:r>
      <w:r>
        <w:rPr/>
        <w:t>Cuando un participante abre /remote dentro de una sesión activa.</w:t>
        <w:br/>
      </w:r>
      <w:r>
        <w:rPr>
          <w:i/>
        </w:rPr>
        <w:t xml:space="preserve">Cuando (Evento): </w:t>
      </w:r>
      <w:r>
        <w:rPr/>
        <w:t>Al consultar el slide actual mientras avanza la presentación.</w:t>
        <w:br/>
      </w:r>
      <w:r>
        <w:rPr>
          <w:i/>
        </w:rPr>
        <w:t xml:space="preserve">Entonces (Resultado): </w:t>
      </w:r>
      <w:r>
        <w:rPr/>
        <w:t>El sistema indica si ese slide le corresponde al participante y permite activar el feedback háptico de confirmación.</w:t>
        <w:br/>
      </w:r>
    </w:p>
    <w:p>
      <w:pPr>
        <w:pStyle w:val="Heading2"/>
        <w:rPr/>
      </w:pPr>
      <w:r>
        <w:rPr/>
        <w:t>[HU-033] Como presentador necesito pedir ayuda desde mi móvil y notificar al resto del equipo con vibración triple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solicitar apoyo sin interrumpir la presentación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Ayuda enviada al equipo</w:t>
      </w:r>
      <w:r>
        <w:rPr/>
        <w:br/>
      </w:r>
      <w:r>
        <w:rPr>
          <w:i/>
        </w:rPr>
        <w:t xml:space="preserve">Dado (Contexto): </w:t>
      </w:r>
      <w:r>
        <w:rPr/>
        <w:t>Cuando el presentador tiene una sesión activa en /remote y pulsa el botón de ayuda.</w:t>
        <w:br/>
      </w:r>
      <w:r>
        <w:rPr>
          <w:i/>
        </w:rPr>
        <w:t xml:space="preserve">Cuando (Evento): </w:t>
      </w:r>
      <w:r>
        <w:rPr/>
        <w:t>Al confirmar la solicitud.</w:t>
        <w:br/>
      </w:r>
      <w:r>
        <w:rPr>
          <w:i/>
        </w:rPr>
        <w:t xml:space="preserve">Entonces (Resultado): </w:t>
      </w:r>
      <w:r>
        <w:rPr/>
        <w:t>El sistema envía un evento háptico triple a todos los participantes activos de la sesión excepto al emisor y muestra el número de destinatarios notificados.</w:t>
        <w:br/>
      </w:r>
    </w:p>
    <w:p>
      <w:pPr>
        <w:pStyle w:val="Normal"/>
        <w:rPr/>
      </w:pPr>
      <w:r>
        <w:rPr>
          <w:b/>
        </w:rPr>
        <w:t>Escenario 2: El emisor no se notifica</w:t>
      </w:r>
      <w:r>
        <w:rPr/>
        <w:br/>
      </w:r>
      <w:r>
        <w:rPr>
          <w:i/>
        </w:rPr>
        <w:t xml:space="preserve">Dado (Contexto): </w:t>
      </w:r>
      <w:r>
        <w:rPr/>
        <w:t>Cuando el mismo participante que pidió ayuda está conectado a la sesión.</w:t>
        <w:br/>
      </w:r>
      <w:r>
        <w:rPr>
          <w:i/>
        </w:rPr>
        <w:t xml:space="preserve">Cuando (Evento): </w:t>
      </w:r>
      <w:r>
        <w:rPr/>
        <w:t>Al publicarse el evento de ayuda.</w:t>
        <w:br/>
      </w:r>
      <w:r>
        <w:rPr>
          <w:i/>
        </w:rPr>
        <w:t xml:space="preserve">Entonces (Resultado): </w:t>
      </w:r>
      <w:r>
        <w:rPr/>
        <w:t>El sistema no envía el evento al dispositivo origen y conserva la vibración solo para los demás miembros activos.</w:t>
        <w:br/>
      </w:r>
    </w:p>
    <w:p>
      <w:pPr>
        <w:pStyle w:val="Heading2"/>
        <w:rPr/>
      </w:pPr>
      <w:r>
        <w:rPr/>
        <w:t>[HU-034] Como presentador necesito mantener pulsado el botón de micrófono y dictar una pregunta para recibir una respuesta asistida por IA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resolver dudas en vivo usando el contexto del repositorio y del slide actual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Transcripción por audio</w:t>
      </w:r>
      <w:r>
        <w:rPr/>
        <w:br/>
      </w:r>
      <w:r>
        <w:rPr>
          <w:i/>
        </w:rPr>
        <w:t xml:space="preserve">Dado (Contexto): </w:t>
      </w:r>
      <w:r>
        <w:rPr/>
        <w:t>Cuando el presentador mantiene pulsado el micrófono y suelta la grabación.</w:t>
        <w:br/>
      </w:r>
      <w:r>
        <w:rPr>
          <w:i/>
        </w:rPr>
        <w:t xml:space="preserve">Cuando (Evento): </w:t>
      </w:r>
      <w:r>
        <w:rPr/>
        <w:t>Al enviar el audio capturado a la API de asistencia.</w:t>
        <w:br/>
      </w:r>
      <w:r>
        <w:rPr>
          <w:i/>
        </w:rPr>
        <w:t xml:space="preserve">Entonces (Resultado): </w:t>
      </w:r>
      <w:r>
        <w:rPr/>
        <w:t>El sistema transcribe el audio con Groq Whisper y devuelve el texto detectado junto con una respuesta breve en español.</w:t>
        <w:br/>
      </w:r>
    </w:p>
    <w:p>
      <w:pPr>
        <w:pStyle w:val="Normal"/>
        <w:rPr/>
      </w:pPr>
      <w:r>
        <w:rPr>
          <w:b/>
        </w:rPr>
        <w:t>Escenario 2: Respuesta visible para la sesión</w:t>
      </w:r>
      <w:r>
        <w:rPr/>
        <w:br/>
      </w:r>
      <w:r>
        <w:rPr>
          <w:i/>
        </w:rPr>
        <w:t xml:space="preserve">Dado (Contexto): </w:t>
      </w:r>
      <w:r>
        <w:rPr/>
        <w:t>Cuando la respuesta asistida se genera correctamente.</w:t>
        <w:br/>
      </w:r>
      <w:r>
        <w:rPr>
          <w:i/>
        </w:rPr>
        <w:t xml:space="preserve">Cuando (Evento): </w:t>
      </w:r>
      <w:r>
        <w:rPr/>
        <w:t>Al completarse el flujo de audio.</w:t>
        <w:br/>
      </w:r>
      <w:r>
        <w:rPr>
          <w:i/>
        </w:rPr>
        <w:t xml:space="preserve">Entonces (Resultado): </w:t>
      </w:r>
      <w:r>
        <w:rPr/>
        <w:t>El sistema muestra la respuesta en los dispositivos conectados de la sesión y emite una notificación háptica simple para el equipo activo.</w:t>
        <w:br/>
      </w:r>
    </w:p>
    <w:p>
      <w:pPr>
        <w:pStyle w:val="Normal"/>
        <w:rPr/>
      </w:pPr>
      <w:r>
        <w:rPr>
          <w:b/>
        </w:rPr>
        <w:t>Escenario 3: Fallo controlado</w:t>
      </w:r>
      <w:r>
        <w:rPr/>
        <w:br/>
      </w:r>
      <w:r>
        <w:rPr>
          <w:i/>
        </w:rPr>
        <w:t xml:space="preserve">Dado (Contexto): </w:t>
      </w:r>
      <w:r>
        <w:rPr/>
        <w:t>Cuando la API de IA no puede procesar el audio.</w:t>
        <w:br/>
      </w:r>
      <w:r>
        <w:rPr>
          <w:i/>
        </w:rPr>
        <w:t xml:space="preserve">Cuando (Evento): </w:t>
      </w:r>
      <w:r>
        <w:rPr/>
        <w:t>Al terminar la petición.</w:t>
        <w:br/>
      </w:r>
      <w:r>
        <w:rPr>
          <w:i/>
        </w:rPr>
        <w:t xml:space="preserve">Entonces (Resultado): </w:t>
      </w:r>
      <w:r>
        <w:rPr/>
        <w:t>El sistema responde con success false y un mensaje de error sin romper la sesión ni el control remoto.</w:t>
        <w:br/>
      </w:r>
    </w:p>
    <w:p>
      <w:pPr>
        <w:pStyle w:val="Heading2"/>
        <w:rPr/>
      </w:pPr>
      <w:r>
        <w:rPr/>
        <w:t>[HU-035] Como presentador necesito generar un quick slide a partir de la presentación activa usando los colores dominantes detectados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agregar contenido de apoyo visual sin salir del flujo de la charla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Generación de quick slide</w:t>
      </w:r>
      <w:r>
        <w:rPr/>
        <w:br/>
      </w:r>
      <w:r>
        <w:rPr>
          <w:i/>
        </w:rPr>
        <w:t xml:space="preserve">Dado (Contexto): </w:t>
      </w:r>
      <w:r>
        <w:rPr/>
        <w:t>Cuando el presentador está autenticado y tiene una presentación activa seleccionada.</w:t>
        <w:br/>
      </w:r>
      <w:r>
        <w:rPr>
          <w:i/>
        </w:rPr>
        <w:t xml:space="preserve">Cuando (Evento): </w:t>
      </w:r>
      <w:r>
        <w:rPr/>
        <w:t>Al completar el formulario de quick slide en /main-panel.</w:t>
        <w:br/>
      </w:r>
      <w:r>
        <w:rPr>
          <w:i/>
        </w:rPr>
        <w:t xml:space="preserve">Entonces (Resultado): </w:t>
      </w:r>
      <w:r>
        <w:rPr/>
        <w:t>El sistema crea una diapositiva nueva asociada a la presentación y la incorpora al final del catálogo de slides.</w:t>
        <w:br/>
      </w:r>
    </w:p>
    <w:p>
      <w:pPr>
        <w:pStyle w:val="Normal"/>
        <w:rPr/>
      </w:pPr>
      <w:r>
        <w:rPr>
          <w:b/>
        </w:rPr>
        <w:t>Escenario 2: Colores primarios detectados</w:t>
      </w:r>
      <w:r>
        <w:rPr/>
        <w:br/>
      </w:r>
      <w:r>
        <w:rPr>
          <w:i/>
        </w:rPr>
        <w:t xml:space="preserve">Dado (Contexto): </w:t>
      </w:r>
      <w:r>
        <w:rPr/>
        <w:t>Cuando la presentación tiene slides previos cargados.</w:t>
        <w:br/>
      </w:r>
      <w:r>
        <w:rPr>
          <w:i/>
        </w:rPr>
        <w:t xml:space="preserve">Cuando (Evento): </w:t>
      </w:r>
      <w:r>
        <w:rPr/>
        <w:t>Al invocar la generación.</w:t>
        <w:br/>
      </w:r>
      <w:r>
        <w:rPr>
          <w:i/>
        </w:rPr>
        <w:t xml:space="preserve">Entonces (Resultado): </w:t>
      </w:r>
      <w:r>
        <w:rPr/>
        <w:t>El sistema usa los colores dominantes de la presentación activa como base visual del slide generado.</w:t>
        <w:br/>
      </w:r>
    </w:p>
    <w:p>
      <w:pPr>
        <w:pStyle w:val="Normal"/>
        <w:rPr/>
      </w:pPr>
      <w:r>
        <w:rPr>
          <w:b/>
        </w:rPr>
        <w:t>Escenario 3: Slide disponible inmediatamente</w:t>
      </w:r>
      <w:r>
        <w:rPr/>
        <w:br/>
      </w:r>
      <w:r>
        <w:rPr>
          <w:i/>
        </w:rPr>
        <w:t xml:space="preserve">Dado (Contexto): </w:t>
      </w:r>
      <w:r>
        <w:rPr/>
        <w:t>Cuando el quick slide ya fue creado.</w:t>
        <w:br/>
      </w:r>
      <w:r>
        <w:rPr>
          <w:i/>
        </w:rPr>
        <w:t xml:space="preserve">Cuando (Evento): </w:t>
      </w:r>
      <w:r>
        <w:rPr/>
        <w:t>Al consultar el catálogo de la presentación.</w:t>
        <w:br/>
      </w:r>
      <w:r>
        <w:rPr>
          <w:i/>
        </w:rPr>
        <w:t xml:space="preserve">Entonces (Resultado): </w:t>
      </w:r>
      <w:r>
        <w:rPr/>
        <w:t>El nuevo slide aparece en /slides y /demo sin requerir recarga manual del sistema.</w:t>
        <w:br/>
      </w:r>
    </w:p>
    <w:p>
      <w:pPr>
        <w:pStyle w:val="Heading2"/>
        <w:rPr/>
      </w:pPr>
      <w:r>
        <w:rPr/>
        <w:t>[HU-036] Como presentador necesito que las pantallas lean el catálogo de slides por presentación y no solo los recursos estáticos globales</w:t>
      </w:r>
    </w:p>
    <w:p>
      <w:pPr>
        <w:pStyle w:val="Normal"/>
        <w:rPr/>
      </w:pPr>
      <w:r>
        <w:rPr>
          <w:b/>
        </w:rPr>
        <w:t>Rol:</w:t>
      </w:r>
      <w:r>
        <w:rPr/>
        <w:t xml:space="preserve"> Usuario Presentador</w:t>
        <w:br/>
      </w:r>
      <w:r>
        <w:rPr>
          <w:b/>
        </w:rPr>
        <w:t>Justificación (Razón / Resultado):</w:t>
      </w:r>
      <w:r>
        <w:rPr/>
        <w:t xml:space="preserve"> Con la finalidad de reproducir correctamente varias presentaciones sin depender de un único directorio compartido</w:t>
        <w:br/>
      </w:r>
      <w:r>
        <w:rPr>
          <w:b/>
        </w:rPr>
        <w:t>Verificación de Calidad (ISO 12207):</w:t>
      </w:r>
      <w:r>
        <w:rPr/>
        <w:t xml:space="preserve"> Se evaluará en la fase de pruebas siguiendo los escenarios de validación para garantizar la fiabilidad del software.</w:t>
        <w:br/>
      </w:r>
    </w:p>
    <w:p>
      <w:pPr>
        <w:pStyle w:val="Heading3"/>
        <w:rPr/>
      </w:pPr>
      <w:r>
        <w:rPr/>
        <w:t>Criterios de Aceptación</w:t>
      </w:r>
    </w:p>
    <w:p>
      <w:pPr>
        <w:pStyle w:val="Normal"/>
        <w:rPr/>
      </w:pPr>
      <w:r>
        <w:rPr>
          <w:b/>
        </w:rPr>
        <w:t>Escenario 1: Catálogo por presentación</w:t>
      </w:r>
      <w:r>
        <w:rPr/>
        <w:br/>
      </w:r>
      <w:r>
        <w:rPr>
          <w:i/>
        </w:rPr>
        <w:t xml:space="preserve">Dado (Contexto): </w:t>
      </w:r>
      <w:r>
        <w:rPr/>
        <w:t>Cuando una vista carga con presentationId disponible.</w:t>
        <w:br/>
      </w:r>
      <w:r>
        <w:rPr>
          <w:i/>
        </w:rPr>
        <w:t xml:space="preserve">Cuando (Evento): </w:t>
      </w:r>
      <w:r>
        <w:rPr/>
        <w:t>Al consultar GET /api/presentations/{presentationId}/slides.</w:t>
        <w:br/>
      </w:r>
      <w:r>
        <w:rPr>
          <w:i/>
        </w:rPr>
        <w:t xml:space="preserve">Entonces (Resultado): </w:t>
      </w:r>
      <w:r>
        <w:rPr/>
        <w:t>El sistema responde con el catálogo completo de slides y metadatos para el playback.</w:t>
        <w:br/>
      </w:r>
    </w:p>
    <w:p>
      <w:pPr>
        <w:pStyle w:val="Normal"/>
        <w:rPr/>
      </w:pPr>
      <w:r>
        <w:rPr>
          <w:b/>
        </w:rPr>
        <w:t>Escenario 2: Compatibilidad en vistas</w:t>
      </w:r>
      <w:r>
        <w:rPr/>
        <w:br/>
      </w:r>
      <w:r>
        <w:rPr>
          <w:i/>
        </w:rPr>
        <w:t xml:space="preserve">Dado (Contexto): </w:t>
      </w:r>
      <w:r>
        <w:rPr/>
        <w:t>Cuando /slides o /demo reciben un presentationId válido.</w:t>
        <w:br/>
      </w:r>
      <w:r>
        <w:rPr>
          <w:i/>
        </w:rPr>
        <w:t xml:space="preserve">Cuando (Evento): </w:t>
      </w:r>
      <w:r>
        <w:rPr/>
        <w:t>Al iniciar el polling.</w:t>
        <w:br/>
      </w:r>
      <w:r>
        <w:rPr>
          <w:i/>
        </w:rPr>
        <w:t xml:space="preserve">Entonces (Resultado): </w:t>
      </w:r>
      <w:r>
        <w:rPr/>
        <w:t>La vista consume el catálogo de la presentación y usa fallback estático solo si no hay catálogo disponible.</w:t>
        <w:b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</w:rPr>
        <w:t>Escenario 3: Protección de acceso</w:t>
      </w:r>
      <w:r>
        <w:rPr/>
        <w:br/>
      </w:r>
      <w:r>
        <w:rPr>
          <w:i/>
        </w:rPr>
        <w:t xml:space="preserve">Dado (Contexto): </w:t>
      </w:r>
      <w:r>
        <w:rPr/>
        <w:t>Cuando el catálogo no existe para la presentación solicitada.</w:t>
        <w:br/>
      </w:r>
      <w:r>
        <w:rPr>
          <w:i/>
        </w:rPr>
        <w:t xml:space="preserve">Cuando (Evento): </w:t>
      </w:r>
      <w:r>
        <w:rPr/>
        <w:t>Al consultar el endpoint.</w:t>
        <w:br/>
      </w:r>
      <w:r>
        <w:rPr>
          <w:i/>
        </w:rPr>
        <w:t xml:space="preserve">Entonces (Resultado): </w:t>
      </w:r>
      <w:r>
        <w:rPr/>
        <w:t>El sistema responde 404 Not Found sin exponer contenido de otra presentación.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30</Pages>
  <Words>6620</Words>
  <Characters>38287</Characters>
  <CharactersWithSpaces>44818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2026-04-07T16:10:31Z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