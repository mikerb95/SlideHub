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Historias de Usuario - SlideHub</w:t>
      </w:r>
    </w:p>
    <w:p>
      <w:pPr>
        <w:pStyle w:val="Heading1"/>
      </w:pPr>
      <w:r>
        <w:t>[HU-001] Como presentador necesito iniciar sesión con mi usuario y contraseña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Razón / Resultado:</w:t>
      </w:r>
      <w:r>
        <w:t xml:space="preserve"> Con la finalidad de acceder a las vistas protegidas del sistema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Login exitoso</w:t>
      </w:r>
    </w:p>
    <w:p>
      <w:r>
        <w:rPr>
          <w:b/>
        </w:rPr>
        <w:t>Dado (Contexto):</w:t>
      </w:r>
      <w:r>
        <w:t xml:space="preserve"> Cuando el presentador se encuentra en /auth/login y tiene una cuenta registrada</w:t>
        <w:br/>
      </w:r>
      <w:r>
        <w:rPr>
          <w:b/>
        </w:rPr>
        <w:t>Cuando (Evento):</w:t>
      </w:r>
      <w:r>
        <w:t xml:space="preserve"> Al ingresar usuario y contraseña correctos y hacer clic en Iniciar Sesión</w:t>
        <w:br/>
      </w:r>
      <w:r>
        <w:rPr>
          <w:b/>
        </w:rPr>
        <w:t>Entonces (Resultado):</w:t>
      </w:r>
      <w:r>
        <w:t xml:space="preserve"> El sistema valida las credenciales con BCrypt, crea la sesión y redirige a /presenter</w:t>
        <w:br/>
      </w:r>
    </w:p>
    <w:p>
      <w:pPr>
        <w:pStyle w:val="Heading3"/>
      </w:pPr>
      <w:r>
        <w:t>Escenario 2: Credenciales incorrectas</w:t>
      </w:r>
    </w:p>
    <w:p>
      <w:r>
        <w:rPr>
          <w:b/>
        </w:rPr>
        <w:t>Dado (Contexto):</w:t>
      </w:r>
      <w:r>
        <w:t xml:space="preserve"> Cuando el presentador se encuentra en /auth/login.</w:t>
        <w:br/>
      </w:r>
      <w:r>
        <w:rPr>
          <w:b/>
        </w:rPr>
        <w:t>Cuando (Evento):</w:t>
      </w:r>
      <w:r>
        <w:t xml:space="preserve"> Al ingresar usuario o contraseña incorrectos y hacer clic en Iniciar Sesión</w:t>
        <w:br/>
      </w:r>
      <w:r>
        <w:rPr>
          <w:b/>
        </w:rPr>
        <w:t>Entonces (Resultado):</w:t>
      </w:r>
      <w:r>
        <w:t xml:space="preserve"> Se muestra el mensaje "Usuario o contraseña incorrectos" sin indicar cuál falló y no se crea sesión</w:t>
        <w:br/>
      </w:r>
    </w:p>
    <w:p>
      <w:pPr>
        <w:pStyle w:val="Heading3"/>
      </w:pPr>
      <w:r>
        <w:t>Escenario 3: Sesión ya activa</w:t>
      </w:r>
    </w:p>
    <w:p>
      <w:r>
        <w:rPr>
          <w:b/>
        </w:rPr>
        <w:t>Dado (Contexto):</w:t>
      </w:r>
      <w:r>
        <w:t xml:space="preserve"> Cuando el presentador ya tiene una sesión activa.</w:t>
        <w:br/>
      </w:r>
      <w:r>
        <w:rPr>
          <w:b/>
        </w:rPr>
        <w:t>Cuando (Evento):</w:t>
      </w:r>
      <w:r>
        <w:t xml:space="preserve"> Al intentar acceder a /auth/login.</w:t>
        <w:br/>
      </w:r>
      <w:r>
        <w:rPr>
          <w:b/>
        </w:rPr>
        <w:t>Entonces (Resultado):</w:t>
      </w:r>
      <w:r>
        <w:t xml:space="preserve"> El sistema redirige directamente a /presenter sin mostrar el formulario de login</w:t>
        <w:br/>
      </w:r>
    </w:p>
    <w:p>
      <w:pPr>
        <w:pStyle w:val="Heading1"/>
      </w:pPr>
      <w:r>
        <w:t>[HU-002] Como presentador necesito crear una cuenta nueva con mi nombre, usuario y contraseña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Razón / Resultado:</w:t>
      </w:r>
      <w:r>
        <w:t xml:space="preserve"> Con la finalidad de acceder al sistema sin depender de un administrador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Registro exitoso</w:t>
      </w:r>
    </w:p>
    <w:p>
      <w:r>
        <w:rPr>
          <w:b/>
        </w:rPr>
        <w:t>Dado (Contexto):</w:t>
      </w:r>
      <w:r>
        <w:t xml:space="preserve"> Cuando el usuario se encuentra en /auth/register y el username no existe en el sistema</w:t>
        <w:br/>
      </w:r>
      <w:r>
        <w:rPr>
          <w:b/>
        </w:rPr>
        <w:t>Cuando (Evento):</w:t>
      </w:r>
      <w:r>
        <w:t xml:space="preserve"> Al completar el formulario con displayName, username y password válidos y hacer clic en Registrarse</w:t>
        <w:br/>
      </w:r>
      <w:r>
        <w:rPr>
          <w:b/>
        </w:rPr>
        <w:t>Entonces (Resultado):</w:t>
      </w:r>
      <w:r>
        <w:t xml:space="preserve"> La cuenta es creada con rol PRESENTER, la contraseña se almacena con BCrypt y el usuario puede iniciar sesión</w:t>
        <w:br/>
      </w:r>
    </w:p>
    <w:p>
      <w:pPr>
        <w:pStyle w:val="Heading3"/>
      </w:pPr>
      <w:r>
        <w:t>Escenario 2: Username ya registrado</w:t>
      </w:r>
    </w:p>
    <w:p>
      <w:r>
        <w:rPr>
          <w:b/>
        </w:rPr>
        <w:t>Dado (Contexto):</w:t>
      </w:r>
      <w:r>
        <w:t xml:space="preserve"> Cuando el username elegido ya existe en la base de datos</w:t>
        <w:br/>
      </w:r>
      <w:r>
        <w:rPr>
          <w:b/>
        </w:rPr>
        <w:t>Cuando (Evento):</w:t>
      </w:r>
      <w:r>
        <w:t xml:space="preserve"> Al hacer clic en Registrarse con un username duplicado.</w:t>
        <w:br/>
      </w:r>
      <w:r>
        <w:rPr>
          <w:b/>
        </w:rPr>
        <w:t>Entonces (Resultado):</w:t>
      </w:r>
      <w:r>
        <w:t xml:space="preserve"> Se muestra un error indicando que el usuario ya existe y no se crea la cuenta</w:t>
        <w:br/>
      </w:r>
    </w:p>
    <w:p>
      <w:pPr>
        <w:pStyle w:val="Heading1"/>
      </w:pPr>
      <w:r>
        <w:t>[HU-003] Como presentador necesito cerrar mi sesión activa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Razón / Resultado:</w:t>
      </w:r>
      <w:r>
        <w:t xml:space="preserve"> Con la finalidad de que nadie más pueda acceder a las vistas protegidas desde este dispositivo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Cierre de sesión exitoso</w:t>
      </w:r>
    </w:p>
    <w:p>
      <w:r>
        <w:rPr>
          <w:b/>
        </w:rPr>
        <w:t>Dado (Contexto):</w:t>
      </w:r>
      <w:r>
        <w:t xml:space="preserve"> Cuando el presentador tiene una sesión activa en el sistema</w:t>
        <w:br/>
      </w:r>
      <w:r>
        <w:rPr>
          <w:b/>
        </w:rPr>
        <w:t>Cuando (Evento):</w:t>
      </w:r>
      <w:r>
        <w:t xml:space="preserve"> Al hacer clic en Cerrar Sesión</w:t>
        <w:br/>
      </w:r>
      <w:r>
        <w:rPr>
          <w:b/>
        </w:rPr>
        <w:t>Entonces (Resultado):</w:t>
      </w:r>
      <w:r>
        <w:t xml:space="preserve"> La sesión es invalidada y se redirige a /auth/login mostrando el mensaje "Sesión cerrada correctamente"</w:t>
        <w:br/>
      </w:r>
    </w:p>
    <w:p>
      <w:pPr>
        <w:pStyle w:val="Heading3"/>
      </w:pPr>
      <w:r>
        <w:t>Escenario 2: Acceso bloqueado tras cerrar sesión</w:t>
      </w:r>
    </w:p>
    <w:p>
      <w:r>
        <w:rPr>
          <w:b/>
        </w:rPr>
        <w:t>Dado (Contexto):</w:t>
      </w:r>
      <w:r>
        <w:t xml:space="preserve"> Cuando el presentador acaba de cerrar sesión</w:t>
        <w:br/>
      </w:r>
      <w:r>
        <w:rPr>
          <w:b/>
        </w:rPr>
        <w:t>Cuando (Evento):</w:t>
      </w:r>
      <w:r>
        <w:t xml:space="preserve"> Al intentar acceder a /presenter o /main-panel.</w:t>
        <w:br/>
      </w:r>
      <w:r>
        <w:rPr>
          <w:b/>
        </w:rPr>
        <w:t>Entonces (Resultado):</w:t>
      </w:r>
      <w:r>
        <w:t xml:space="preserve"> El sistema redirige a /auth/login sin mostrar el contenido protegido</w:t>
        <w:br/>
      </w:r>
    </w:p>
    <w:p>
      <w:pPr>
        <w:pStyle w:val="Heading1"/>
      </w:pPr>
      <w:r>
        <w:t>[HU-004] Como presentador necesito avanzar y retroceder diapositivas desde mi smartphone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Razón / Resultado:</w:t>
      </w:r>
      <w:r>
        <w:t xml:space="preserve"> Con la finalidad de moverme libremente por el escenario sin depender de una computadora.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Avanzar al siguiente slide</w:t>
      </w:r>
    </w:p>
    <w:p>
      <w:r>
        <w:rPr>
          <w:b/>
        </w:rPr>
        <w:t>Dado (Contexto):</w:t>
      </w:r>
      <w:r>
        <w:t xml:space="preserve"> Cuando el presentador tiene abierto /remote y se encuentra en el slide 3 de 11.</w:t>
        <w:br/>
      </w:r>
      <w:r>
        <w:rPr>
          <w:b/>
        </w:rPr>
        <w:t>Cuando (Evento):</w:t>
      </w:r>
      <w:r>
        <w:t xml:space="preserve"> Al hacer clic en Siguiente o realizar swipe hacia la izquierda.</w:t>
        <w:br/>
      </w:r>
      <w:r>
        <w:rPr>
          <w:b/>
        </w:rPr>
        <w:t>Entonces (Resultado):</w:t>
      </w:r>
      <w:r>
        <w:t xml:space="preserve"> El slide activo cambia a 4 y todas las pantallas conectadas muestran el slide 4.</w:t>
        <w:br/>
      </w:r>
    </w:p>
    <w:p>
      <w:pPr>
        <w:pStyle w:val="Heading3"/>
      </w:pPr>
      <w:r>
        <w:t>Escenario 2: Retroceder al slide anterior</w:t>
      </w:r>
    </w:p>
    <w:p>
      <w:r>
        <w:rPr>
          <w:b/>
        </w:rPr>
        <w:t>Dado (Contexto):</w:t>
      </w:r>
      <w:r>
        <w:t xml:space="preserve"> Cuando el presentador tiene abierto /remote y se encuentra en el slide 5 de 11.</w:t>
        <w:br/>
      </w:r>
      <w:r>
        <w:rPr>
          <w:b/>
        </w:rPr>
        <w:t>Cuando (Evento):</w:t>
      </w:r>
      <w:r>
        <w:t xml:space="preserve"> Al hacer clic en Anterior o realizar swipe hacia la derecha.</w:t>
        <w:br/>
      </w:r>
      <w:r>
        <w:rPr>
          <w:b/>
        </w:rPr>
        <w:t>Entonces (Resultado):</w:t>
      </w:r>
      <w:r>
        <w:t xml:space="preserve"> El slide activo cambia a 4 y todas las pantallas conectadas muestran el slide 4.</w:t>
        <w:br/>
      </w:r>
    </w:p>
    <w:p>
      <w:pPr>
        <w:pStyle w:val="Heading3"/>
      </w:pPr>
      <w:r>
        <w:t>Escenario 3: Bloqueo al llegar al último slide</w:t>
      </w:r>
    </w:p>
    <w:p>
      <w:r>
        <w:rPr>
          <w:b/>
        </w:rPr>
        <w:t>Dado (Contexto):</w:t>
      </w:r>
      <w:r>
        <w:t xml:space="preserve"> Cuando el presentador se encuentra en el slide 11, que es el último disponible.</w:t>
        <w:br/>
      </w:r>
      <w:r>
        <w:rPr>
          <w:b/>
        </w:rPr>
        <w:t>Cuando (Evento):</w:t>
      </w:r>
      <w:r>
        <w:t xml:space="preserve"> Al hacer clic en Siguiente.</w:t>
        <w:br/>
      </w:r>
      <w:r>
        <w:rPr>
          <w:b/>
        </w:rPr>
        <w:t>Entonces (Resultado):</w:t>
      </w:r>
      <w:r>
        <w:t xml:space="preserve"> El sistema no avanza más allá del total de slides y mantiene el slide 11 activo sin mostrar error.</w:t>
        <w:br/>
      </w:r>
    </w:p>
    <w:p>
      <w:pPr>
        <w:pStyle w:val="Heading3"/>
      </w:pPr>
      <w:r>
        <w:t>Escenario 4: Bloqueo al llegar al primer slide</w:t>
      </w:r>
    </w:p>
    <w:p>
      <w:r>
        <w:rPr>
          <w:b/>
        </w:rPr>
        <w:t>Dado (Contexto):</w:t>
      </w:r>
      <w:r>
        <w:t xml:space="preserve"> Cuando el presentador se encuentra en el slide 1.</w:t>
        <w:br/>
      </w:r>
      <w:r>
        <w:rPr>
          <w:b/>
        </w:rPr>
        <w:t>Cuando (Evento):</w:t>
      </w:r>
      <w:r>
        <w:t xml:space="preserve"> Al hacer clic en Anterior.</w:t>
        <w:br/>
      </w:r>
      <w:r>
        <w:rPr>
          <w:b/>
        </w:rPr>
        <w:t>Entonces (Resultado):</w:t>
      </w:r>
      <w:r>
        <w:t xml:space="preserve"> El sistema no retrocede por debajo de 1 y mantiene el slide 1 activo sin mostrar error.</w:t>
        <w:br/>
      </w:r>
    </w:p>
    <w:p>
      <w:pPr>
        <w:pStyle w:val="Heading3"/>
      </w:pPr>
      <w:r>
        <w:t>Escenario 5: Feedback háptico al pulsar botones</w:t>
      </w:r>
    </w:p>
    <w:p>
      <w:r>
        <w:rPr>
          <w:b/>
        </w:rPr>
        <w:t>Dado (Contexto):</w:t>
      </w:r>
      <w:r>
        <w:t xml:space="preserve"> Cuando el presentador usa /remote en un dispositivo con soporte de vibración.</w:t>
        <w:br/>
      </w:r>
      <w:r>
        <w:rPr>
          <w:b/>
        </w:rPr>
        <w:t>Cuando (Evento):</w:t>
      </w:r>
      <w:r>
        <w:t xml:space="preserve"> Al hacer clic en cualquiera de los botones de navegación.</w:t>
        <w:br/>
      </w:r>
      <w:r>
        <w:rPr>
          <w:b/>
        </w:rPr>
        <w:t>Entonces (Resultado):</w:t>
      </w:r>
      <w:r>
        <w:t xml:space="preserve"> El dispositivo produce vibración háptica confirmatoria.</w:t>
        <w:br/>
      </w:r>
    </w:p>
    <w:p>
      <w:pPr>
        <w:pStyle w:val="Heading1"/>
      </w:pPr>
      <w:r>
        <w:t>[HU-005] Como audiencia necesito ver siempre la diapositiva activa en el proyector.</w:t>
      </w:r>
    </w:p>
    <w:p>
      <w:r>
        <w:rPr>
          <w:b/>
        </w:rPr>
        <w:t>Rol:</w:t>
      </w:r>
      <w:r>
        <w:t xml:space="preserve"> Usuario Audiencia</w:t>
        <w:br/>
      </w:r>
      <w:r>
        <w:rPr>
          <w:b/>
        </w:rPr>
        <w:t>Razón / Resultado:</w:t>
      </w:r>
      <w:r>
        <w:t xml:space="preserve"> Con la finalidad de seguir la presentación sin ninguna intervención manual.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Carga inicial del proyector</w:t>
      </w:r>
    </w:p>
    <w:p>
      <w:r>
        <w:rPr>
          <w:b/>
        </w:rPr>
        <w:t>Dado (Contexto):</w:t>
      </w:r>
      <w:r>
        <w:t xml:space="preserve"> Cuando el proyector accede a /slides por primera vez.</w:t>
        <w:br/>
      </w:r>
      <w:r>
        <w:rPr>
          <w:b/>
        </w:rPr>
        <w:t>Cuando (Evento):</w:t>
      </w:r>
      <w:r>
        <w:t xml:space="preserve"> Al terminar de cargar la página.</w:t>
        <w:br/>
      </w:r>
      <w:r>
        <w:rPr>
          <w:b/>
        </w:rPr>
        <w:t>Entonces (Resultado):</w:t>
      </w:r>
      <w:r>
        <w:t xml:space="preserve"> La diapositiva activa se muestra en fullscreen sin solicitar login ni ninguna acción.</w:t>
        <w:br/>
      </w:r>
    </w:p>
    <w:p>
      <w:pPr>
        <w:pStyle w:val="Heading3"/>
      </w:pPr>
      <w:r>
        <w:t>Escenario 2: Sincronización automática al cambiar slide</w:t>
      </w:r>
    </w:p>
    <w:p>
      <w:r>
        <w:rPr>
          <w:b/>
        </w:rPr>
        <w:t>Dado (Contexto):</w:t>
      </w:r>
      <w:r>
        <w:t xml:space="preserve"> Cuando el proyector tiene cargada /slides y el presentador avanza un slide.</w:t>
        <w:br/>
      </w:r>
      <w:r>
        <w:rPr>
          <w:b/>
        </w:rPr>
        <w:t>Cuando (Evento):</w:t>
      </w:r>
      <w:r>
        <w:t xml:space="preserve"> Al detectar un número distinto en el polling a GET /api/slide.</w:t>
        <w:br/>
      </w:r>
      <w:r>
        <w:rPr>
          <w:b/>
        </w:rPr>
        <w:t>Entonces (Resultado):</w:t>
      </w:r>
      <w:r>
        <w:t xml:space="preserve"> La imagen en el proyector cambia al nuevo slide sin recargar la página completa.</w:t>
        <w:br/>
      </w:r>
    </w:p>
    <w:p>
      <w:pPr>
        <w:pStyle w:val="Heading3"/>
      </w:pPr>
      <w:r>
        <w:t>Escenario 3: Sin slides cargados</w:t>
      </w:r>
    </w:p>
    <w:p>
      <w:r>
        <w:rPr>
          <w:b/>
        </w:rPr>
        <w:t>Dado (Contexto):</w:t>
      </w:r>
      <w:r>
        <w:t xml:space="preserve"> Cuando no hay archivos de diapositivas en el directorio configurado.</w:t>
        <w:br/>
      </w:r>
      <w:r>
        <w:rPr>
          <w:b/>
        </w:rPr>
        <w:t>Cuando (Evento):</w:t>
      </w:r>
      <w:r>
        <w:t xml:space="preserve"> Al terminar de cargar la vista /slides.</w:t>
        <w:br/>
      </w:r>
      <w:r>
        <w:rPr>
          <w:b/>
        </w:rPr>
        <w:t>Entonces (Resultado):</w:t>
      </w:r>
      <w:r>
        <w:t xml:space="preserve"> Se muestra un mensaje informativo neutro en lugar de un error de servidor.</w:t>
        <w:br/>
      </w:r>
    </w:p>
    <w:p>
      <w:pPr>
        <w:pStyle w:val="Heading1"/>
      </w:pPr>
      <w:r>
        <w:t>[HU-006] Como presentador necesito ver el slide actual, mis notas y el preview del siguiente en mi laptop.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Razón / Resultado:</w:t>
      </w:r>
      <w:r>
        <w:t xml:space="preserve"> Con la finalidad de recordar el hilo del discurso sin mirar la pantalla de proyección.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Acceso autenticado</w:t>
      </w:r>
    </w:p>
    <w:p>
      <w:r>
        <w:rPr>
          <w:b/>
        </w:rPr>
        <w:t>Dado (Contexto):</w:t>
      </w:r>
      <w:r>
        <w:t xml:space="preserve"> Cuando el presentador tiene sesión activa en el sistema.</w:t>
        <w:br/>
      </w:r>
      <w:r>
        <w:rPr>
          <w:b/>
        </w:rPr>
        <w:t>Cuando (Evento):</w:t>
      </w:r>
      <w:r>
        <w:t xml:space="preserve"> Al ingresar a /presenter.</w:t>
        <w:br/>
      </w:r>
      <w:r>
        <w:rPr>
          <w:b/>
        </w:rPr>
        <w:t>Entonces (Resultado):</w:t>
      </w:r>
      <w:r>
        <w:t xml:space="preserve"> Se muestra el slide actual en tamaño destacado, el preview del siguiente slide, el número de slide actual y el total.</w:t>
        <w:br/>
      </w:r>
    </w:p>
    <w:p>
      <w:pPr>
        <w:pStyle w:val="Heading3"/>
      </w:pPr>
      <w:r>
        <w:t>Escenario 2: Redirección si no está autenticado</w:t>
      </w:r>
    </w:p>
    <w:p>
      <w:r>
        <w:rPr>
          <w:b/>
        </w:rPr>
        <w:t>Dado (Contexto):</w:t>
      </w:r>
      <w:r>
        <w:t xml:space="preserve"> Cuando el usuario no tiene sesión activa.</w:t>
        <w:br/>
      </w:r>
      <w:r>
        <w:rPr>
          <w:b/>
        </w:rPr>
        <w:t>Cuando (Evento):</w:t>
      </w:r>
      <w:r>
        <w:t xml:space="preserve"> Al intentar acceder directamente a /presenter.</w:t>
        <w:br/>
      </w:r>
      <w:r>
        <w:rPr>
          <w:b/>
        </w:rPr>
        <w:t>Entonces (Resultado):</w:t>
      </w:r>
      <w:r>
        <w:t xml:space="preserve"> El sistema redirige a /auth/login sin mostrar ningún contenido de la vista.</w:t>
        <w:br/>
      </w:r>
    </w:p>
    <w:p>
      <w:pPr>
        <w:pStyle w:val="Heading3"/>
      </w:pPr>
      <w:r>
        <w:t>Escenario 3: Notas de IA visibles en la vista</w:t>
      </w:r>
    </w:p>
    <w:p>
      <w:r>
        <w:rPr>
          <w:b/>
        </w:rPr>
        <w:t>Dado (Contexto):</w:t>
      </w:r>
      <w:r>
        <w:t xml:space="preserve"> Cuando el presentador está autenticado en /presenter y existen notas generadas para el slide activo.</w:t>
        <w:br/>
      </w:r>
      <w:r>
        <w:rPr>
          <w:b/>
        </w:rPr>
        <w:t>Cuando (Evento):</w:t>
      </w:r>
      <w:r>
        <w:t xml:space="preserve"> Al cambiar el slide activo al slide N.</w:t>
        <w:br/>
      </w:r>
      <w:r>
        <w:rPr>
          <w:b/>
        </w:rPr>
        <w:t>Entonces (Resultado):</w:t>
      </w:r>
      <w:r>
        <w:t xml:space="preserve"> La vista muestra automáticamente las notas del presentador correspondientes al slide N.</w:t>
        <w:br/>
      </w:r>
    </w:p>
    <w:p>
      <w:pPr>
        <w:pStyle w:val="Heading1"/>
      </w:pPr>
      <w:r>
        <w:t>[HU-007] Como responsable técnico necesito navegar directamente a cualquier diapositiva desde el panel maestro.</w:t>
      </w:r>
    </w:p>
    <w:p>
      <w:r>
        <w:rPr>
          <w:b/>
        </w:rPr>
        <w:t>Rol:</w:t>
      </w:r>
      <w:r>
        <w:t xml:space="preserve"> Responsable técnico</w:t>
        <w:br/>
      </w:r>
      <w:r>
        <w:rPr>
          <w:b/>
        </w:rPr>
        <w:t>Razón / Resultado:</w:t>
      </w:r>
      <w:r>
        <w:t xml:space="preserve"> Con la finalidad de recuperar el hilo o saltar a secciones concretas rápidamente en caso de error.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Salto directo por thumbnail</w:t>
      </w:r>
    </w:p>
    <w:p>
      <w:r>
        <w:rPr>
          <w:b/>
        </w:rPr>
        <w:t>Dado (Contexto):</w:t>
      </w:r>
      <w:r>
        <w:t xml:space="preserve"> Cuando el responsable tiene /main-panel abierto con sesión activa.</w:t>
        <w:br/>
      </w:r>
      <w:r>
        <w:rPr>
          <w:b/>
        </w:rPr>
        <w:t>Cuando (Evento):</w:t>
      </w:r>
      <w:r>
        <w:t xml:space="preserve"> Al hacer clic en el thumbnail del slide 7.</w:t>
        <w:br/>
      </w:r>
      <w:r>
        <w:rPr>
          <w:b/>
        </w:rPr>
        <w:t>Entonces (Resultado):</w:t>
      </w:r>
      <w:r>
        <w:t xml:space="preserve"> Todas las pantallas conectadas se actualizan al slide 7 y el thumbnail 7 queda visualmente resaltado.</w:t>
        <w:br/>
      </w:r>
    </w:p>
    <w:p>
      <w:pPr>
        <w:pStyle w:val="Heading3"/>
      </w:pPr>
      <w:r>
        <w:t>Escenario 2: Acceso bloqueado sin autenticación</w:t>
      </w:r>
    </w:p>
    <w:p>
      <w:r>
        <w:rPr>
          <w:b/>
        </w:rPr>
        <w:t>Dado (Contexto):</w:t>
      </w:r>
      <w:r>
        <w:t xml:space="preserve"> Cuando el usuario no tiene sesión activa.</w:t>
        <w:br/>
      </w:r>
      <w:r>
        <w:rPr>
          <w:b/>
        </w:rPr>
        <w:t>Cuando (Evento):</w:t>
      </w:r>
      <w:r>
        <w:t xml:space="preserve"> Al intentar acceder a /main-panel.</w:t>
        <w:br/>
      </w:r>
      <w:r>
        <w:rPr>
          <w:b/>
        </w:rPr>
        <w:t>Entonces (Resultado):</w:t>
      </w:r>
      <w:r>
        <w:t xml:space="preserve"> El sistema redirige a /auth/login sin mostrar el panel.</w:t>
        <w:br/>
      </w:r>
    </w:p>
    <w:p>
      <w:pPr>
        <w:pStyle w:val="Heading1"/>
      </w:pPr>
      <w:r>
        <w:t>[HU-008] Como dispositivo cliente necesito consultar el número de diapositiva activa.</w:t>
      </w:r>
    </w:p>
    <w:p>
      <w:r>
        <w:rPr>
          <w:b/>
        </w:rPr>
        <w:t>Rol:</w:t>
      </w:r>
      <w:r>
        <w:t xml:space="preserve"> Dispositivo Cliente</w:t>
        <w:br/>
      </w:r>
      <w:r>
        <w:rPr>
          <w:b/>
        </w:rPr>
        <w:t>Razón / Resultado:</w:t>
      </w:r>
      <w:r>
        <w:t xml:space="preserve"> Con la finalidad de sincronizarme con el estado real de la presentación.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Consulta con slide establecido</w:t>
      </w:r>
    </w:p>
    <w:p>
      <w:r>
        <w:rPr>
          <w:b/>
        </w:rPr>
        <w:t>Dado (Contexto):</w:t>
      </w:r>
      <w:r>
        <w:t xml:space="preserve"> Cuando la presentación está en curso y el slide activo es el número 5.</w:t>
        <w:br/>
      </w:r>
      <w:r>
        <w:rPr>
          <w:b/>
        </w:rPr>
        <w:t>Cuando (Evento):</w:t>
      </w:r>
      <w:r>
        <w:t xml:space="preserve"> Al consultar GET /api/slide.</w:t>
        <w:br/>
      </w:r>
      <w:r>
        <w:rPr>
          <w:b/>
        </w:rPr>
        <w:t>Entonces (Resultado):</w:t>
      </w:r>
      <w:r>
        <w:t xml:space="preserve"> El sistema responde { "slide": 5, "totalSlides": 11 }.</w:t>
        <w:br/>
      </w:r>
    </w:p>
    <w:p>
      <w:pPr>
        <w:pStyle w:val="Heading3"/>
      </w:pPr>
      <w:r>
        <w:t>Escenario 2: Consulta sin slide previo establecido</w:t>
      </w:r>
    </w:p>
    <w:p>
      <w:r>
        <w:rPr>
          <w:b/>
        </w:rPr>
        <w:t>Dado (Contexto):</w:t>
      </w:r>
      <w:r>
        <w:t xml:space="preserve"> Cuando el sistema acaba de arrancar y no se ha navegado a ningún slide.</w:t>
        <w:br/>
      </w:r>
      <w:r>
        <w:rPr>
          <w:b/>
        </w:rPr>
        <w:t>Cuando (Evento):</w:t>
      </w:r>
      <w:r>
        <w:t xml:space="preserve"> Al consultar GET /api/slide.</w:t>
        <w:br/>
      </w:r>
      <w:r>
        <w:rPr>
          <w:b/>
        </w:rPr>
        <w:t>Entonces (Resultado):</w:t>
      </w:r>
      <w:r>
        <w:t xml:space="preserve"> El sistema responde con { "slide": 1, "totalSlides": N } usando el valor por defecto.</w:t>
        <w:br/>
      </w:r>
    </w:p>
    <w:p>
      <w:pPr>
        <w:pStyle w:val="Heading1"/>
      </w:pPr>
      <w:r>
        <w:t>[HU-009] Como responsable técnico necesito activar el modo URL demo con una dirección web desde el panel maestro.</w:t>
      </w:r>
    </w:p>
    <w:p>
      <w:r>
        <w:rPr>
          <w:b/>
        </w:rPr>
        <w:t>Rol:</w:t>
      </w:r>
      <w:r>
        <w:t xml:space="preserve"> Responsable técnico</w:t>
        <w:br/>
      </w:r>
      <w:r>
        <w:rPr>
          <w:b/>
        </w:rPr>
        <w:t>Razón / Resultado:</w:t>
      </w:r>
      <w:r>
        <w:t xml:space="preserve"> Con la finalidad de mostrar contenido externo en el proyector sin interrumpir el flujo de la presentación.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Activación de URL demo</w:t>
      </w:r>
    </w:p>
    <w:p>
      <w:r>
        <w:rPr>
          <w:b/>
        </w:rPr>
        <w:t>Dado (Contexto):</w:t>
      </w:r>
      <w:r>
        <w:t xml:space="preserve"> Cuando el responsable tiene /main-panel abierto con sesión activa.</w:t>
        <w:br/>
      </w:r>
      <w:r>
        <w:rPr>
          <w:b/>
        </w:rPr>
        <w:t>Cuando (Evento):</w:t>
      </w:r>
      <w:r>
        <w:t xml:space="preserve"> Al ingresar una URL válida en el campo de demo y hacer clic en enviar.</w:t>
        <w:br/>
      </w:r>
      <w:r>
        <w:rPr>
          <w:b/>
        </w:rPr>
        <w:t>Entonces (Resultado):</w:t>
      </w:r>
      <w:r>
        <w:t xml:space="preserve"> La pantalla /demo cambia al iframe de la URL indicada y el badge del panel pasa a "URL ACTIVA".</w:t>
        <w:br/>
      </w:r>
    </w:p>
    <w:p>
      <w:pPr>
        <w:pStyle w:val="Heading3"/>
      </w:pPr>
      <w:r>
        <w:t>Escenario 2: Aviso de protección iframe</w:t>
      </w:r>
    </w:p>
    <w:p>
      <w:r>
        <w:rPr>
          <w:b/>
        </w:rPr>
        <w:t>Dado (Contexto):</w:t>
      </w:r>
      <w:r>
        <w:t xml:space="preserve"> Cuando el responsable ingresa una URL en el campo de demo.</w:t>
        <w:br/>
      </w:r>
      <w:r>
        <w:rPr>
          <w:b/>
        </w:rPr>
        <w:t>Cuando (Evento):</w:t>
      </w:r>
      <w:r>
        <w:t xml:space="preserve"> Al renderizarse el campo.</w:t>
        <w:br/>
      </w:r>
      <w:r>
        <w:rPr>
          <w:b/>
        </w:rPr>
        <w:t>Entonces (Resultado):</w:t>
      </w:r>
      <w:r>
        <w:t xml:space="preserve"> El panel muestra un aviso indicando que sitios con X-Frame-Options no podrán visualizarse en el iframe.</w:t>
        <w:br/>
      </w:r>
    </w:p>
    <w:p>
      <w:pPr>
        <w:pStyle w:val="Heading3"/>
      </w:pPr>
      <w:r>
        <w:t>Escenario 3: Campo vacío ignorado</w:t>
      </w:r>
    </w:p>
    <w:p>
      <w:r>
        <w:rPr>
          <w:b/>
        </w:rPr>
        <w:t>Dado (Contexto):</w:t>
      </w:r>
      <w:r>
        <w:t xml:space="preserve"> Cuando el campo de URL está vacío.</w:t>
        <w:br/>
      </w:r>
      <w:r>
        <w:rPr>
          <w:b/>
        </w:rPr>
        <w:t>Cuando (Evento):</w:t>
      </w:r>
      <w:r>
        <w:t xml:space="preserve"> Al hacer clic en enviar.</w:t>
        <w:br/>
      </w:r>
      <w:r>
        <w:rPr>
          <w:b/>
        </w:rPr>
        <w:t>Entonces (Resultado):</w:t>
      </w:r>
      <w:r>
        <w:t xml:space="preserve"> El sistema no realiza ninguna acción ni muestra error.</w:t>
        <w:br/>
      </w:r>
    </w:p>
    <w:p>
      <w:pPr>
        <w:pStyle w:val="Heading1"/>
      </w:pPr>
      <w:r>
        <w:t>[HU-010] Como responsable técnico necesito desactivar el modo URL y volver a mostrar diapositivas en la pantalla demo.</w:t>
      </w:r>
    </w:p>
    <w:p>
      <w:r>
        <w:rPr>
          <w:b/>
        </w:rPr>
        <w:t>Rol:</w:t>
      </w:r>
      <w:r>
        <w:t xml:space="preserve"> Responsable técnico</w:t>
        <w:br/>
      </w:r>
      <w:r>
        <w:rPr>
          <w:b/>
        </w:rPr>
        <w:t>Razón / Resultado:</w:t>
      </w:r>
      <w:r>
        <w:t xml:space="preserve"> Con la finalidad de retomar la presentación normal después de mostrar contenido externo.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Retorno a modo slides</w:t>
      </w:r>
    </w:p>
    <w:p>
      <w:r>
        <w:rPr>
          <w:b/>
        </w:rPr>
        <w:t>Dado (Contexto):</w:t>
      </w:r>
      <w:r>
        <w:t xml:space="preserve"> Cuando la pantalla demo está mostrando una URL en iframe.</w:t>
        <w:br/>
      </w:r>
      <w:r>
        <w:rPr>
          <w:b/>
        </w:rPr>
        <w:t>Cuando (Evento):</w:t>
      </w:r>
      <w:r>
        <w:t xml:space="preserve"> Al hacer clic en Activar modo Slides desde el panel maestro.</w:t>
        <w:br/>
      </w:r>
      <w:r>
        <w:rPr>
          <w:b/>
        </w:rPr>
        <w:t>Entonces (Resultado):</w:t>
      </w:r>
      <w:r>
        <w:t xml:space="preserve"> La pantalla /demo vuelve a mostrar la diapositiva activa sin recargar la página.</w:t>
        <w:br/>
      </w:r>
    </w:p>
    <w:p>
      <w:pPr>
        <w:pStyle w:val="Heading3"/>
      </w:pPr>
      <w:r>
        <w:t>Escenario 2: Restauración del slide previo</w:t>
      </w:r>
    </w:p>
    <w:p>
      <w:r>
        <w:rPr>
          <w:b/>
        </w:rPr>
        <w:t>Dado (Contexto):</w:t>
      </w:r>
      <w:r>
        <w:t xml:space="preserve"> Cuando se activa URL demo con returnSlide guardado.</w:t>
        <w:br/>
      </w:r>
      <w:r>
        <w:rPr>
          <w:b/>
        </w:rPr>
        <w:t>Cuando (Evento):</w:t>
      </w:r>
      <w:r>
        <w:t xml:space="preserve"> Al volver a modo slides.</w:t>
        <w:br/>
      </w:r>
      <w:r>
        <w:rPr>
          <w:b/>
        </w:rPr>
        <w:t>Entonces (Resultado):</w:t>
      </w:r>
      <w:r>
        <w:t xml:space="preserve"> El sistema retoma automáticamente el slide que estaba activo antes de entrar al modo URL.</w:t>
        <w:br/>
      </w:r>
    </w:p>
    <w:p>
      <w:pPr>
        <w:pStyle w:val="Heading1"/>
      </w:pPr>
      <w:r>
        <w:t>[HU-011] Como audiencia necesito que la pantalla demo muestre automáticamente lo correcto según el modo activo.</w:t>
      </w:r>
    </w:p>
    <w:p>
      <w:r>
        <w:rPr>
          <w:b/>
        </w:rPr>
        <w:t>Rol:</w:t>
      </w:r>
      <w:r>
        <w:t xml:space="preserve"> Usuario Audiencia</w:t>
        <w:br/>
      </w:r>
      <w:r>
        <w:rPr>
          <w:b/>
        </w:rPr>
        <w:t>Razón / Resultado:</w:t>
      </w:r>
      <w:r>
        <w:t xml:space="preserve"> Con la finalidad de seguir la presentación sin ninguna interacción requerida.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Vista demo en modo slides</w:t>
      </w:r>
    </w:p>
    <w:p>
      <w:r>
        <w:rPr>
          <w:b/>
        </w:rPr>
        <w:t>Dado (Contexto):</w:t>
      </w:r>
      <w:r>
        <w:t xml:space="preserve"> Cuando la pantalla /demo está cargada y el modo activo es slides.</w:t>
        <w:br/>
      </w:r>
      <w:r>
        <w:rPr>
          <w:b/>
        </w:rPr>
        <w:t>Cuando (Evento):</w:t>
      </w:r>
      <w:r>
        <w:t xml:space="preserve"> Al recibir { "mode": "slides", "slide": 4 } en la consulta a GET /api/demo.</w:t>
        <w:br/>
      </w:r>
      <w:r>
        <w:rPr>
          <w:b/>
        </w:rPr>
        <w:t>Entonces (Resultado):</w:t>
      </w:r>
      <w:r>
        <w:t xml:space="preserve"> La pantalla muestra la diapositiva 4 sincronizada igual que /slides.</w:t>
        <w:br/>
      </w:r>
    </w:p>
    <w:p>
      <w:pPr>
        <w:pStyle w:val="Heading3"/>
      </w:pPr>
      <w:r>
        <w:t>Escenario 2: Vista demo en modo URL</w:t>
      </w:r>
    </w:p>
    <w:p>
      <w:r>
        <w:rPr>
          <w:b/>
        </w:rPr>
        <w:t>Dado (Contexto):</w:t>
      </w:r>
      <w:r>
        <w:t xml:space="preserve"> Cuando la pantalla /demo está cargada y el modo activo cambia a url.</w:t>
        <w:br/>
      </w:r>
      <w:r>
        <w:rPr>
          <w:b/>
        </w:rPr>
        <w:t>Cuando (Evento):</w:t>
      </w:r>
      <w:r>
        <w:t xml:space="preserve"> Al recibir { "mode": "url", "url": "https://..." } en la consulta a GET /api/demo.</w:t>
        <w:br/>
      </w:r>
      <w:r>
        <w:rPr>
          <w:b/>
        </w:rPr>
        <w:t>Entonces (Resultado):</w:t>
      </w:r>
      <w:r>
        <w:t xml:space="preserve"> La pantalla cambia al iframe a pantalla completa sin recargar la página.</w:t>
        <w:br/>
      </w:r>
    </w:p>
    <w:p>
      <w:pPr>
        <w:pStyle w:val="Heading1"/>
      </w:pPr>
      <w:r>
        <w:t>[HU-012] Como visitante necesito ver la página de presentación del proyecto SlideHub.</w:t>
      </w:r>
    </w:p>
    <w:p>
      <w:r>
        <w:rPr>
          <w:b/>
        </w:rPr>
        <w:t>Rol:</w:t>
      </w:r>
      <w:r>
        <w:t xml:space="preserve"> Usuario Visitante</w:t>
        <w:br/>
      </w:r>
      <w:r>
        <w:rPr>
          <w:b/>
        </w:rPr>
        <w:t>Razón / Resultado:</w:t>
      </w:r>
      <w:r>
        <w:t xml:space="preserve"> Con la finalidad de entender qué es el sistema antes de decidir usarlo.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Acceso público al showcase</w:t>
      </w:r>
    </w:p>
    <w:p>
      <w:r>
        <w:rPr>
          <w:b/>
        </w:rPr>
        <w:t>Dado (Contexto):</w:t>
      </w:r>
      <w:r>
        <w:t xml:space="preserve"> Cuando el visitante no tiene sesión activa.</w:t>
        <w:br/>
      </w:r>
      <w:r>
        <w:rPr>
          <w:b/>
        </w:rPr>
        <w:t>Cuando (Evento):</w:t>
      </w:r>
      <w:r>
        <w:t xml:space="preserve"> Al ingresar a /showcase.</w:t>
        <w:br/>
      </w:r>
      <w:r>
        <w:rPr>
          <w:b/>
        </w:rPr>
        <w:t>Entonces (Resultado):</w:t>
      </w:r>
      <w:r>
        <w:t xml:space="preserve"> El sistema muestra la landing page del proyecto sin solicitar login.</w:t>
        <w:br/>
      </w:r>
    </w:p>
    <w:p>
      <w:pPr>
        <w:pStyle w:val="Heading1"/>
      </w:pPr>
      <w:r>
        <w:t>[HU-013] Como vista HTML necesito cargar las imágenes de las diapositivas.</w:t>
      </w:r>
    </w:p>
    <w:p>
      <w:r>
        <w:rPr>
          <w:b/>
        </w:rPr>
        <w:t>Rol:</w:t>
      </w:r>
      <w:r>
        <w:t xml:space="preserve"> Usuario Vista HTML</w:t>
        <w:br/>
      </w:r>
      <w:r>
        <w:rPr>
          <w:b/>
        </w:rPr>
        <w:t>Razón / Resultado:</w:t>
      </w:r>
      <w:r>
        <w:t xml:space="preserve"> Con la finalidad de mostrar el contenido visual de la presentación en pantalla.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Imagen de slide existente</w:t>
      </w:r>
    </w:p>
    <w:p>
      <w:r>
        <w:rPr>
          <w:b/>
        </w:rPr>
        <w:t>Dado (Contexto):</w:t>
      </w:r>
      <w:r>
        <w:t xml:space="preserve"> Cuando el archivo Slide3.PNG existe en el directorio de slides.</w:t>
        <w:br/>
      </w:r>
      <w:r>
        <w:rPr>
          <w:b/>
        </w:rPr>
        <w:t>Cuando (Evento):</w:t>
      </w:r>
      <w:r>
        <w:t xml:space="preserve"> Al solicitar GET /presentation/Slide3.PNG.</w:t>
        <w:br/>
      </w:r>
      <w:r>
        <w:rPr>
          <w:b/>
        </w:rPr>
        <w:t>Entonces (Resultado):</w:t>
      </w:r>
      <w:r>
        <w:t xml:space="preserve"> El sistema entrega la imagen como recurso estático sin requerir autenticación.</w:t>
        <w:br/>
      </w:r>
    </w:p>
    <w:p>
      <w:pPr>
        <w:pStyle w:val="Heading3"/>
      </w:pPr>
      <w:r>
        <w:t>Escenario 2: Imagen de slide inexistente</w:t>
      </w:r>
    </w:p>
    <w:p>
      <w:r>
        <w:rPr>
          <w:b/>
        </w:rPr>
        <w:t>Dado (Contexto):</w:t>
      </w:r>
      <w:r>
        <w:t xml:space="preserve"> Cuando el archivo solicitado no existe.</w:t>
        <w:br/>
      </w:r>
      <w:r>
        <w:rPr>
          <w:b/>
        </w:rPr>
        <w:t>Cuando (Evento):</w:t>
      </w:r>
      <w:r>
        <w:t xml:space="preserve"> Al solicitar GET /presentation/Slide99.PNG.</w:t>
        <w:br/>
      </w:r>
      <w:r>
        <w:rPr>
          <w:b/>
        </w:rPr>
        <w:t>Entonces (Resultado):</w:t>
      </w:r>
      <w:r>
        <w:t xml:space="preserve"> El sistema responde 404 Not Found.</w:t>
        <w:br/>
      </w:r>
    </w:p>
    <w:p>
      <w:pPr>
        <w:pStyle w:val="Heading1"/>
      </w:pPr>
      <w:r>
        <w:t>[HU-014] Como administrador necesito ver la lista de todos los dispositivos registrados en el sistema.</w:t>
      </w:r>
    </w:p>
    <w:p>
      <w:r>
        <w:rPr>
          <w:b/>
        </w:rPr>
        <w:t>Rol:</w:t>
      </w:r>
      <w:r>
        <w:t xml:space="preserve"> Usuario Admin</w:t>
        <w:br/>
      </w:r>
      <w:r>
        <w:rPr>
          <w:b/>
        </w:rPr>
        <w:t>Razón / Resultado:</w:t>
      </w:r>
      <w:r>
        <w:t xml:space="preserve"> Con la finalidad de saber qué pantallas están activas y qué tipo de dispositivo es cada una.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Lista con dispositivos</w:t>
      </w:r>
    </w:p>
    <w:p>
      <w:r>
        <w:rPr>
          <w:b/>
        </w:rPr>
        <w:t>Dado (Contexto):</w:t>
      </w:r>
      <w:r>
        <w:t xml:space="preserve"> Hay dispositivos registrados y sesión activa.</w:t>
        <w:br/>
      </w:r>
      <w:r>
        <w:rPr>
          <w:b/>
        </w:rPr>
        <w:t>Cuando (Evento):</w:t>
      </w:r>
      <w:r>
        <w:t xml:space="preserve"> Al consultar GET /api/devices.</w:t>
        <w:br/>
      </w:r>
      <w:r>
        <w:rPr>
          <w:b/>
        </w:rPr>
        <w:t>Entonces (Resultado):</w:t>
      </w:r>
      <w:r>
        <w:t xml:space="preserve"> El sistema muestra un listado con nombre, tipo, token, última IP y última conexión.</w:t>
        <w:br/>
      </w:r>
    </w:p>
    <w:p>
      <w:pPr>
        <w:pStyle w:val="Heading3"/>
      </w:pPr>
      <w:r>
        <w:t>Escenario 2: Lista vacía</w:t>
      </w:r>
    </w:p>
    <w:p>
      <w:r>
        <w:rPr>
          <w:b/>
        </w:rPr>
        <w:t>Dado (Contexto):</w:t>
      </w:r>
      <w:r>
        <w:t xml:space="preserve"> No hay dispositivos registrados.</w:t>
        <w:br/>
      </w:r>
      <w:r>
        <w:rPr>
          <w:b/>
        </w:rPr>
        <w:t>Cuando (Evento):</w:t>
      </w:r>
      <w:r>
        <w:t xml:space="preserve"> Al consultar el listado.</w:t>
        <w:br/>
      </w:r>
      <w:r>
        <w:rPr>
          <w:b/>
        </w:rPr>
        <w:t>Entonces (Resultado):</w:t>
      </w:r>
      <w:r>
        <w:t xml:space="preserve"> El sistema responde con una lista vacía sin error.</w:t>
        <w:br/>
      </w:r>
    </w:p>
    <w:p>
      <w:pPr>
        <w:pStyle w:val="Heading3"/>
      </w:pPr>
      <w:r>
        <w:t>Escenario 3: Acceso bloqueado</w:t>
      </w:r>
    </w:p>
    <w:p>
      <w:r>
        <w:rPr>
          <w:b/>
        </w:rPr>
        <w:t>Dado (Contexto):</w:t>
      </w:r>
      <w:r>
        <w:t xml:space="preserve"> Usuario no autenticado.</w:t>
        <w:br/>
      </w:r>
      <w:r>
        <w:rPr>
          <w:b/>
        </w:rPr>
        <w:t>Cuando (Evento):</w:t>
      </w:r>
      <w:r>
        <w:t xml:space="preserve"> Al intentar acceder a la API.</w:t>
        <w:br/>
      </w:r>
      <w:r>
        <w:rPr>
          <w:b/>
        </w:rPr>
        <w:t>Entonces (Resultado):</w:t>
      </w:r>
      <w:r>
        <w:t xml:space="preserve"> El sistema bloquea el acceso y redirige al login.</w:t>
        <w:br/>
      </w:r>
    </w:p>
    <w:p>
      <w:pPr>
        <w:pStyle w:val="Heading1"/>
      </w:pPr>
      <w:r>
        <w:t>[HU-015] Como administrador necesito buscar un dispositivo usando su token único.</w:t>
      </w:r>
    </w:p>
    <w:p>
      <w:r>
        <w:rPr>
          <w:b/>
        </w:rPr>
        <w:t>Rol:</w:t>
      </w:r>
      <w:r>
        <w:t xml:space="preserve"> Usuario Admin</w:t>
        <w:br/>
      </w:r>
      <w:r>
        <w:rPr>
          <w:b/>
        </w:rPr>
        <w:t>Razón / Resultado:</w:t>
      </w:r>
      <w:r>
        <w:t xml:space="preserve"> Con la finalidad de verificar su identidad sin necesidad de recorrer toda la lista.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Token encontrado</w:t>
      </w:r>
    </w:p>
    <w:p>
      <w:r>
        <w:rPr>
          <w:b/>
        </w:rPr>
        <w:t>Dado (Contexto):</w:t>
      </w:r>
      <w:r>
        <w:t xml:space="preserve"> Existe un dispositivo con el token solicitado.</w:t>
        <w:br/>
      </w:r>
      <w:r>
        <w:rPr>
          <w:b/>
        </w:rPr>
        <w:t>Cuando (Evento):</w:t>
      </w:r>
      <w:r>
        <w:t xml:space="preserve"> Al consultar GET /api/devices/token/{token}.</w:t>
        <w:br/>
      </w:r>
      <w:r>
        <w:rPr>
          <w:b/>
        </w:rPr>
        <w:t>Entonces (Resultado):</w:t>
      </w:r>
      <w:r>
        <w:t xml:space="preserve"> El sistema muestra la información completa del dispositivo.</w:t>
        <w:br/>
      </w:r>
    </w:p>
    <w:p>
      <w:pPr>
        <w:pStyle w:val="Heading3"/>
      </w:pPr>
      <w:r>
        <w:t>Escenario 2: Token no encontrado</w:t>
      </w:r>
    </w:p>
    <w:p>
      <w:r>
        <w:rPr>
          <w:b/>
        </w:rPr>
        <w:t>Dado (Contexto):</w:t>
      </w:r>
      <w:r>
        <w:t xml:space="preserve"> No existe el token.</w:t>
        <w:br/>
      </w:r>
      <w:r>
        <w:rPr>
          <w:b/>
        </w:rPr>
        <w:t>Cuando (Evento):</w:t>
      </w:r>
      <w:r>
        <w:t xml:space="preserve"> Al consultar el endpoint.</w:t>
        <w:br/>
      </w:r>
      <w:r>
        <w:rPr>
          <w:b/>
        </w:rPr>
        <w:t>Entonces (Resultado):</w:t>
      </w:r>
      <w:r>
        <w:t xml:space="preserve"> El sistema responde 404 Not Found.</w:t>
        <w:br/>
      </w:r>
    </w:p>
    <w:p>
      <w:pPr>
        <w:pStyle w:val="Heading1"/>
      </w:pPr>
      <w:r>
        <w:t>[HU-016] Como presentador necesito generar automáticamente notas para un slide usando inteligencia artificial.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Razón / Resultado:</w:t>
      </w:r>
      <w:r>
        <w:t xml:space="preserve"> Con la finalidad de ahorrar tiempo de preparación y contar con un guion estructurado.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Generación exitosa</w:t>
      </w:r>
    </w:p>
    <w:p>
      <w:r>
        <w:rPr>
          <w:b/>
        </w:rPr>
        <w:t>Dado (Contexto):</w:t>
      </w:r>
      <w:r>
        <w:t xml:space="preserve"> API de Groq disponible y no existe nota previa.</w:t>
        <w:br/>
      </w:r>
      <w:r>
        <w:rPr>
          <w:b/>
        </w:rPr>
        <w:t>Cuando (Evento):</w:t>
      </w:r>
      <w:r>
        <w:t xml:space="preserve"> Al enviar datos a POST /api/ai/notes/generate.</w:t>
        <w:br/>
      </w:r>
      <w:r>
        <w:rPr>
          <w:b/>
        </w:rPr>
        <w:t>Entonces (Resultado):</w:t>
      </w:r>
      <w:r>
        <w:t xml:space="preserve"> El sistema guarda en MongoDB una nota con title, points, suggestedTime, keyPhrases y demoTags, y responde con { success: true }.</w:t>
        <w:br/>
      </w:r>
    </w:p>
    <w:p>
      <w:pPr>
        <w:pStyle w:val="Heading3"/>
      </w:pPr>
      <w:r>
        <w:t>Escenario 2: Actualización de nota existente</w:t>
      </w:r>
    </w:p>
    <w:p>
      <w:r>
        <w:rPr>
          <w:b/>
        </w:rPr>
        <w:t>Dado (Contexto):</w:t>
      </w:r>
      <w:r>
        <w:t xml:space="preserve"> Ya existe una nota para ese slide.</w:t>
        <w:br/>
      </w:r>
      <w:r>
        <w:rPr>
          <w:b/>
        </w:rPr>
        <w:t>Cuando (Evento):</w:t>
      </w:r>
      <w:r>
        <w:t xml:space="preserve"> Al enviar nuevamente el POST.</w:t>
        <w:br/>
      </w:r>
      <w:r>
        <w:rPr>
          <w:b/>
        </w:rPr>
        <w:t>Entonces (Resultado):</w:t>
      </w:r>
      <w:r>
        <w:t xml:space="preserve"> El sistema sobreescribe la nota existente sin crear duplicados.</w:t>
        <w:br/>
      </w:r>
    </w:p>
    <w:p>
      <w:pPr>
        <w:pStyle w:val="Heading3"/>
      </w:pPr>
      <w:r>
        <w:t>Escenario 3: Error en API de Groq</w:t>
      </w:r>
    </w:p>
    <w:p>
      <w:r>
        <w:rPr>
          <w:b/>
        </w:rPr>
        <w:t>Dado (Contexto):</w:t>
      </w:r>
      <w:r>
        <w:t xml:space="preserve"> API no disponible.</w:t>
        <w:br/>
      </w:r>
      <w:r>
        <w:rPr>
          <w:b/>
        </w:rPr>
        <w:t>Cuando (Evento):</w:t>
      </w:r>
      <w:r>
        <w:t xml:space="preserve"> Al intentar la generación.</w:t>
        <w:br/>
      </w:r>
      <w:r>
        <w:rPr>
          <w:b/>
        </w:rPr>
        <w:t>Entonces (Resultado):</w:t>
      </w:r>
      <w:r>
        <w:t xml:space="preserve"> Responde { success: false, errorMessage: "descripción del error" } sin guardar nada.</w:t>
        <w:br/>
      </w:r>
    </w:p>
    <w:p>
      <w:pPr>
        <w:pStyle w:val="Heading1"/>
      </w:pPr>
      <w:r>
        <w:t>[HU-017] Como presentador necesito obtener todas las notas generadas de mi presentación.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Razón / Resultado:</w:t>
      </w:r>
      <w:r>
        <w:t xml:space="preserve"> Con la finalidad de revisarlas o mostrarlas en la vista del presentador.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Notas disponibles</w:t>
      </w:r>
    </w:p>
    <w:p>
      <w:r>
        <w:rPr>
          <w:b/>
        </w:rPr>
        <w:t>Dado (Contexto):</w:t>
      </w:r>
      <w:r>
        <w:t xml:space="preserve"> Cuando existen notas generadas para la presentación solicitada.</w:t>
        <w:br/>
      </w:r>
      <w:r>
        <w:rPr>
          <w:b/>
        </w:rPr>
        <w:t>Cuando (Evento):</w:t>
      </w:r>
      <w:r>
        <w:t xml:space="preserve"> Al consultar GET /api/ai/notes/{presentationId}.</w:t>
        <w:br/>
      </w:r>
      <w:r>
        <w:rPr>
          <w:b/>
        </w:rPr>
        <w:t>Entonces (Resultado):</w:t>
      </w:r>
      <w:r>
        <w:t xml:space="preserve"> El sistema muestra todas las notas ordenadas por número de slide.</w:t>
        <w:br/>
      </w:r>
    </w:p>
    <w:p>
      <w:pPr>
        <w:pStyle w:val="Heading3"/>
      </w:pPr>
      <w:r>
        <w:t>Escenario 2: Sin notas generadas</w:t>
      </w:r>
    </w:p>
    <w:p>
      <w:r>
        <w:rPr>
          <w:b/>
        </w:rPr>
        <w:t>Dado (Contexto):</w:t>
      </w:r>
      <w:r>
        <w:t xml:space="preserve"> Cuando no existen notas para el presentationId solicitado.</w:t>
        <w:br/>
      </w:r>
      <w:r>
        <w:rPr>
          <w:b/>
        </w:rPr>
        <w:t>Cuando (Evento):</w:t>
      </w:r>
      <w:r>
        <w:t xml:space="preserve"> Al consultar el listado.</w:t>
        <w:br/>
      </w:r>
      <w:r>
        <w:rPr>
          <w:b/>
        </w:rPr>
        <w:t>Entonces (Resultado):</w:t>
      </w:r>
      <w:r>
        <w:t xml:space="preserve"> El sistema responde con una lista vacía sin error.</w:t>
        <w:br/>
      </w:r>
    </w:p>
    <w:p>
      <w:pPr>
        <w:pStyle w:val="Heading1"/>
      </w:pPr>
      <w:r>
        <w:t>[HU-018] Como vista del presentador necesito obtener la nota del slide que se muestra actualmente.</w:t>
      </w:r>
    </w:p>
    <w:p>
      <w:r>
        <w:rPr>
          <w:b/>
        </w:rPr>
        <w:t>Rol:</w:t>
      </w:r>
      <w:r>
        <w:t xml:space="preserve"> Vista del presentador</w:t>
        <w:br/>
      </w:r>
      <w:r>
        <w:rPr>
          <w:b/>
        </w:rPr>
        <w:t>Razón / Resultado:</w:t>
      </w:r>
      <w:r>
        <w:t xml:space="preserve"> Con la finalidad de mostrarla al presentador justo cuando la necesita.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Nota encontrada</w:t>
      </w:r>
    </w:p>
    <w:p>
      <w:r>
        <w:rPr>
          <w:b/>
        </w:rPr>
        <w:t>Dado (Contexto):</w:t>
      </w:r>
      <w:r>
        <w:t xml:space="preserve"> Cuando existe una nota generada para el slide solicitado.</w:t>
        <w:br/>
      </w:r>
      <w:r>
        <w:rPr>
          <w:b/>
        </w:rPr>
        <w:t>Cuando (Evento):</w:t>
      </w:r>
      <w:r>
        <w:t xml:space="preserve"> Al consultar GET /api/ai/notes/{presentationId}/{slideNumber}.</w:t>
        <w:br/>
      </w:r>
      <w:r>
        <w:rPr>
          <w:b/>
        </w:rPr>
        <w:t>Entonces (Resultado):</w:t>
      </w:r>
      <w:r>
        <w:t xml:space="preserve"> El sistema muestra la nota completa con title, points, suggestedTime, keyPhrases y demoTags.</w:t>
        <w:br/>
      </w:r>
    </w:p>
    <w:p>
      <w:pPr>
        <w:pStyle w:val="Heading3"/>
      </w:pPr>
      <w:r>
        <w:t>Escenario 2: Nota no generada aún</w:t>
      </w:r>
    </w:p>
    <w:p>
      <w:r>
        <w:rPr>
          <w:b/>
        </w:rPr>
        <w:t>Dado (Contexto):</w:t>
      </w:r>
      <w:r>
        <w:t xml:space="preserve"> Cuando no existe nota para el slide solicitado.</w:t>
        <w:br/>
      </w:r>
      <w:r>
        <w:rPr>
          <w:b/>
        </w:rPr>
        <w:t>Cuando (Evento):</w:t>
      </w:r>
      <w:r>
        <w:t xml:space="preserve"> Al consultar GET /api/ai/notes/{presentationId}/{slideNumber}.</w:t>
        <w:br/>
      </w:r>
      <w:r>
        <w:rPr>
          <w:b/>
        </w:rPr>
        <w:t>Entonces (Resultado):</w:t>
      </w:r>
      <w:r>
        <w:t xml:space="preserve"> El sistema responde 204 No Content.</w:t>
        <w:br/>
      </w:r>
    </w:p>
    <w:p>
      <w:pPr>
        <w:pStyle w:val="Heading1"/>
      </w:pPr>
      <w:r>
        <w:t>[HU-019] Como presentador necesito eliminar todas las notas de una presentación.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Razón / Resultado:</w:t>
      </w:r>
      <w:r>
        <w:t xml:space="preserve"> Con la finalidad de regenerarlas desde cero cuando el contenido de los slides cambia.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Eliminación exitosa</w:t>
      </w:r>
    </w:p>
    <w:p>
      <w:r>
        <w:rPr>
          <w:b/>
        </w:rPr>
        <w:t>Dado (Contexto):</w:t>
      </w:r>
      <w:r>
        <w:t xml:space="preserve"> Cuando existen notas almacenadas para el presentationId indicado.</w:t>
        <w:br/>
      </w:r>
      <w:r>
        <w:rPr>
          <w:b/>
        </w:rPr>
        <w:t>Cuando (Evento):</w:t>
      </w:r>
      <w:r>
        <w:t xml:space="preserve"> Al ejecutar DELETE /api/ai/notes/{presentationId}.</w:t>
        <w:br/>
      </w:r>
      <w:r>
        <w:rPr>
          <w:b/>
        </w:rPr>
        <w:t>Entonces (Resultado):</w:t>
      </w:r>
      <w:r>
        <w:t xml:space="preserve"> El sistema elimina los registros de MongoDB y responde 204 No Content.</w:t>
        <w:br/>
      </w:r>
    </w:p>
    <w:p>
      <w:pPr>
        <w:pStyle w:val="Heading3"/>
      </w:pPr>
      <w:r>
        <w:t>Escenario 2: Eliminación sin notas previas</w:t>
      </w:r>
    </w:p>
    <w:p>
      <w:r>
        <w:rPr>
          <w:b/>
        </w:rPr>
        <w:t>Dado (Contexto):</w:t>
      </w:r>
      <w:r>
        <w:t xml:space="preserve"> Cuando no existen notas para el presentationId indicado.</w:t>
        <w:br/>
      </w:r>
      <w:r>
        <w:rPr>
          <w:b/>
        </w:rPr>
        <w:t>Cuando (Evento):</w:t>
      </w:r>
      <w:r>
        <w:t xml:space="preserve"> Al ejecutar DELETE /api/ai/notes/{presentationId}.</w:t>
        <w:br/>
      </w:r>
      <w:r>
        <w:rPr>
          <w:b/>
        </w:rPr>
        <w:t>Entonces (Resultado):</w:t>
      </w:r>
      <w:r>
        <w:t xml:space="preserve"> El sistema responde igualmente 204 No Content sin mostrar error.</w:t>
        <w:br/>
      </w:r>
    </w:p>
    <w:p>
      <w:pPr>
        <w:pStyle w:val="Heading1"/>
      </w:pPr>
      <w:r>
        <w:t>[HU-020] Como operador de infraestructura necesito verificar que el servicio de IA está operativo.</w:t>
      </w:r>
    </w:p>
    <w:p>
      <w:r>
        <w:rPr>
          <w:b/>
        </w:rPr>
        <w:t>Rol:</w:t>
      </w:r>
      <w:r>
        <w:t xml:space="preserve"> Operador de infraestructura</w:t>
        <w:br/>
      </w:r>
      <w:r>
        <w:rPr>
          <w:b/>
        </w:rPr>
        <w:t>Razón / Resultado:</w:t>
      </w:r>
      <w:r>
        <w:t xml:space="preserve"> Con la finalidad de detectar caídas y reiniciar el contenedor automáticamente si es necesario.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Health check IA</w:t>
      </w:r>
    </w:p>
    <w:p>
      <w:r>
        <w:rPr>
          <w:b/>
        </w:rPr>
        <w:t>Dado (Contexto):</w:t>
      </w:r>
      <w:r>
        <w:t xml:space="preserve"> Cuando el servicio slidehub está en ejecución.</w:t>
        <w:br/>
      </w:r>
      <w:r>
        <w:rPr>
          <w:b/>
        </w:rPr>
        <w:t>Cuando (Evento):</w:t>
      </w:r>
      <w:r>
        <w:t xml:space="preserve"> Al consultar GET /api/ai/notes/health.</w:t>
        <w:br/>
      </w:r>
      <w:r>
        <w:rPr>
          <w:b/>
        </w:rPr>
        <w:t>Entonces (Resultado):</w:t>
      </w:r>
      <w:r>
        <w:t xml:space="preserve"> El sistema responde 200 OK con el mensaje "SlideHub AI Service is running".</w:t>
        <w:br/>
      </w:r>
    </w:p>
    <w:p>
      <w:pPr>
        <w:pStyle w:val="Heading3"/>
      </w:pPr>
      <w:r>
        <w:t>Escenario 2: Health check general de actuador</w:t>
      </w:r>
    </w:p>
    <w:p>
      <w:r>
        <w:rPr>
          <w:b/>
        </w:rPr>
        <w:t>Dado (Contexto):</w:t>
      </w:r>
      <w:r>
        <w:t xml:space="preserve"> Cuando el servicio está en ejecución.</w:t>
        <w:br/>
      </w:r>
      <w:r>
        <w:rPr>
          <w:b/>
        </w:rPr>
        <w:t>Cuando (Evento):</w:t>
      </w:r>
      <w:r>
        <w:t xml:space="preserve"> Al consultar GET /actuator/health.</w:t>
        <w:br/>
      </w:r>
      <w:r>
        <w:rPr>
          <w:b/>
        </w:rPr>
        <w:t>Entonces (Resultado):</w:t>
      </w:r>
      <w:r>
        <w:t xml:space="preserve"> El sistema responde 200 OK con el JSON de Spring Actuator indicando estado UP.</w:t>
        <w:br/>
      </w:r>
    </w:p>
    <w:p>
      <w:pPr>
        <w:pStyle w:val="Heading1"/>
      </w:pPr>
      <w:r>
        <w:t>[HU-021] Como presentador necesito crear y gestionar mis presentaciones desde el panel de presentaciones.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Razón / Resultado:</w:t>
      </w:r>
      <w:r>
        <w:t xml:space="preserve"> Con la finalidad de organizar múltiples conjuntos de slides bajo la misma cuenta.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Crear presentación</w:t>
      </w:r>
    </w:p>
    <w:p>
      <w:r>
        <w:rPr>
          <w:b/>
        </w:rPr>
        <w:t>Dado (Contexto):</w:t>
      </w:r>
      <w:r>
        <w:t xml:space="preserve"> Cuando el presentador tiene sesión activa y está en /presentations.</w:t>
        <w:br/>
      </w:r>
      <w:r>
        <w:rPr>
          <w:b/>
        </w:rPr>
        <w:t>Cuando (Evento):</w:t>
      </w:r>
      <w:r>
        <w:t xml:space="preserve"> Al completar el nombre y hacer clic en crear.</w:t>
        <w:br/>
      </w:r>
      <w:r>
        <w:rPr>
          <w:b/>
        </w:rPr>
        <w:t>Entonces (Resultado):</w:t>
      </w:r>
      <w:r>
        <w:t xml:space="preserve"> La presentación aparece en la lista con su ID único y sin slides cargados.</w:t>
        <w:br/>
      </w:r>
    </w:p>
    <w:p>
      <w:pPr>
        <w:pStyle w:val="Heading3"/>
      </w:pPr>
      <w:r>
        <w:t>Escenario 2: Eliminar presentación</w:t>
      </w:r>
    </w:p>
    <w:p>
      <w:r>
        <w:rPr>
          <w:b/>
        </w:rPr>
        <w:t>Dado (Contexto):</w:t>
      </w:r>
      <w:r>
        <w:t xml:space="preserve"> Cuando existe una presentación propia en la lista.</w:t>
        <w:br/>
      </w:r>
      <w:r>
        <w:rPr>
          <w:b/>
        </w:rPr>
        <w:t>Cuando (Evento):</w:t>
      </w:r>
      <w:r>
        <w:t xml:space="preserve"> Al confirmar la eliminación.</w:t>
        <w:br/>
      </w:r>
      <w:r>
        <w:rPr>
          <w:b/>
        </w:rPr>
        <w:t>Entonces (Resultado):</w:t>
      </w:r>
      <w:r>
        <w:t xml:space="preserve"> La presentación se elimina junto con sus slides y metadatos asociados; la lista se actualiza.</w:t>
        <w:br/>
      </w:r>
    </w:p>
    <w:p>
      <w:pPr>
        <w:pStyle w:val="Heading3"/>
      </w:pPr>
      <w:r>
        <w:t>Escenario 3: Acceso bloqueado sin autenticación</w:t>
      </w:r>
    </w:p>
    <w:p>
      <w:r>
        <w:rPr>
          <w:b/>
        </w:rPr>
        <w:t>Dado (Contexto):</w:t>
      </w:r>
      <w:r>
        <w:t xml:space="preserve"> Cuando el usuario no tiene sesión activa.</w:t>
        <w:br/>
      </w:r>
      <w:r>
        <w:rPr>
          <w:b/>
        </w:rPr>
        <w:t>Cuando (Evento):</w:t>
      </w:r>
      <w:r>
        <w:t xml:space="preserve"> Al intentar acceder a /presentations.</w:t>
        <w:br/>
      </w:r>
      <w:r>
        <w:rPr>
          <w:b/>
        </w:rPr>
        <w:t>Entonces (Resultado):</w:t>
      </w:r>
      <w:r>
        <w:t xml:space="preserve"> El sistema redirige a /auth/login.</w:t>
        <w:br/>
      </w:r>
    </w:p>
    <w:p>
      <w:pPr>
        <w:pStyle w:val="Heading1"/>
      </w:pPr>
      <w:r>
        <w:t>[HU-022] Como presentador necesito subir los slides de una presentación desde mi equipo.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Razón / Resultado:</w:t>
      </w:r>
      <w:r>
        <w:t xml:space="preserve"> Con la finalidad de tener el catálogo de imágenes disponible en todas las vistas del sistema.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Subida exitosa</w:t>
      </w:r>
    </w:p>
    <w:p>
      <w:r>
        <w:rPr>
          <w:b/>
        </w:rPr>
        <w:t>Dado (Contexto):</w:t>
      </w:r>
      <w:r>
        <w:t xml:space="preserve"> Cuando el presentador selecciona archivos PNG válidos y tiene una presentación creada.</w:t>
        <w:br/>
      </w:r>
      <w:r>
        <w:rPr>
          <w:b/>
        </w:rPr>
        <w:t>Cuando (Evento):</w:t>
      </w:r>
      <w:r>
        <w:t xml:space="preserve"> Al confirmar la subida desde el formulario de gestión.</w:t>
        <w:br/>
      </w:r>
      <w:r>
        <w:rPr>
          <w:b/>
        </w:rPr>
        <w:t>Entonces (Resultado):</w:t>
      </w:r>
      <w:r>
        <w:t xml:space="preserve"> Los slides se almacenan en S3, quedan disponibles en el catálogo y son visibles en /slides, /demo y /presenter sin recarga.</w:t>
        <w:br/>
      </w:r>
    </w:p>
    <w:p>
      <w:pPr>
        <w:pStyle w:val="Heading3"/>
      </w:pPr>
      <w:r>
        <w:t>Escenario 2: Formato no soportado</w:t>
      </w:r>
    </w:p>
    <w:p>
      <w:r>
        <w:rPr>
          <w:b/>
        </w:rPr>
        <w:t>Dado (Contexto):</w:t>
      </w:r>
      <w:r>
        <w:t xml:space="preserve"> Cuando el presentador intenta subir un archivo con extensión no permitida.</w:t>
        <w:br/>
      </w:r>
      <w:r>
        <w:rPr>
          <w:b/>
        </w:rPr>
        <w:t>Cuando (Evento):</w:t>
      </w:r>
      <w:r>
        <w:t xml:space="preserve"> Al seleccionar el archivo.</w:t>
        <w:br/>
      </w:r>
      <w:r>
        <w:rPr>
          <w:b/>
        </w:rPr>
        <w:t>Entonces (Resultado):</w:t>
      </w:r>
      <w:r>
        <w:t xml:space="preserve"> El sistema rechaza el archivo y muestra un mensaje descriptivo del error.</w:t>
        <w:br/>
      </w:r>
    </w:p>
    <w:p>
      <w:pPr>
        <w:pStyle w:val="Heading3"/>
      </w:pPr>
      <w:r>
        <w:t>Escenario 3: Catálogo actualizado en vivo</w:t>
      </w:r>
    </w:p>
    <w:p>
      <w:r>
        <w:rPr>
          <w:b/>
        </w:rPr>
        <w:t>Dado (Contexto):</w:t>
      </w:r>
      <w:r>
        <w:t xml:space="preserve"> Cuando los slides ya fueron subidos exitosamente.</w:t>
        <w:br/>
      </w:r>
      <w:r>
        <w:rPr>
          <w:b/>
        </w:rPr>
        <w:t>Cuando (Evento):</w:t>
      </w:r>
      <w:r>
        <w:t xml:space="preserve"> Al consultar el catálogo de la presentación.</w:t>
        <w:br/>
      </w:r>
      <w:r>
        <w:rPr>
          <w:b/>
        </w:rPr>
        <w:t>Entonces (Resultado):</w:t>
      </w:r>
      <w:r>
        <w:t xml:space="preserve"> El sistema devuelve el listado ordenado por número de slide con sus URLs de S3.</w:t>
        <w:br/>
      </w:r>
    </w:p>
    <w:p>
      <w:pPr>
        <w:pStyle w:val="Heading1"/>
      </w:pPr>
      <w:r>
        <w:t>[HU-023] Como presentador necesito iniciar sesión con mi cuenta de GitHub o Google.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Razón / Resultado:</w:t>
      </w:r>
      <w:r>
        <w:t xml:space="preserve"> Con la finalidad de acceder al sistema sin crear una contraseña específica para SlideHub.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Login con GitHub exitoso</w:t>
      </w:r>
    </w:p>
    <w:p>
      <w:r>
        <w:rPr>
          <w:b/>
        </w:rPr>
        <w:t>Dado (Contexto):</w:t>
      </w:r>
      <w:r>
        <w:t xml:space="preserve"> Cuando el presentador hace clic en el botón de GitHub en /auth/login.</w:t>
        <w:br/>
      </w:r>
      <w:r>
        <w:rPr>
          <w:b/>
        </w:rPr>
        <w:t>Cuando (Evento):</w:t>
      </w:r>
      <w:r>
        <w:t xml:space="preserve"> Al completar el flujo OAuth2 de GitHub.</w:t>
        <w:br/>
      </w:r>
      <w:r>
        <w:rPr>
          <w:b/>
        </w:rPr>
        <w:t>Entonces (Resultado):</w:t>
      </w:r>
      <w:r>
        <w:t xml:space="preserve"> El sistema crea o recupera la cuenta vinculada y redirige a /presenter.</w:t>
        <w:br/>
      </w:r>
    </w:p>
    <w:p>
      <w:pPr>
        <w:pStyle w:val="Heading3"/>
      </w:pPr>
      <w:r>
        <w:t>Escenario 2: Login con Google exitoso</w:t>
      </w:r>
    </w:p>
    <w:p>
      <w:r>
        <w:rPr>
          <w:b/>
        </w:rPr>
        <w:t>Dado (Contexto):</w:t>
      </w:r>
      <w:r>
        <w:t xml:space="preserve"> Cuando el presentador hace clic en el botón de Google en /auth/login.</w:t>
        <w:br/>
      </w:r>
      <w:r>
        <w:rPr>
          <w:b/>
        </w:rPr>
        <w:t>Cuando (Evento):</w:t>
      </w:r>
      <w:r>
        <w:t xml:space="preserve"> Al completar el flujo OAuth2 de Google.</w:t>
        <w:br/>
      </w:r>
      <w:r>
        <w:rPr>
          <w:b/>
        </w:rPr>
        <w:t>Entonces (Resultado):</w:t>
      </w:r>
      <w:r>
        <w:t xml:space="preserve"> El sistema crea o recupera la cuenta vinculada y redirige a /presenter.</w:t>
        <w:br/>
      </w:r>
    </w:p>
    <w:p>
      <w:pPr>
        <w:pStyle w:val="Heading3"/>
      </w:pPr>
      <w:r>
        <w:t>Escenario 3: Primera autenticación social</w:t>
      </w:r>
    </w:p>
    <w:p>
      <w:r>
        <w:rPr>
          <w:b/>
        </w:rPr>
        <w:t>Dado (Contexto):</w:t>
      </w:r>
      <w:r>
        <w:t xml:space="preserve"> Cuando es la primera vez que el proveedor social es usado.</w:t>
        <w:br/>
      </w:r>
      <w:r>
        <w:rPr>
          <w:b/>
        </w:rPr>
        <w:t>Cuando (Evento):</w:t>
      </w:r>
      <w:r>
        <w:t xml:space="preserve"> Al completarse el flujo.</w:t>
        <w:br/>
      </w:r>
      <w:r>
        <w:rPr>
          <w:b/>
        </w:rPr>
        <w:t>Entonces (Resultado):</w:t>
      </w:r>
      <w:r>
        <w:t xml:space="preserve"> El sistema registra automáticamente la cuenta con rol PRESENTER sin requerir formulario adicional.</w:t>
        <w:br/>
      </w:r>
    </w:p>
    <w:p>
      <w:pPr>
        <w:pStyle w:val="Heading1"/>
      </w:pPr>
      <w:r>
        <w:t>[HU-024] Como presentador necesito ver y actualizar los datos de mi perfil desde /auth/profile.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Razón / Resultado:</w:t>
      </w:r>
      <w:r>
        <w:t xml:space="preserve"> Con la finalidad de mantener mi nombre visible e información de cuenta actualizados.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Ver perfil</w:t>
      </w:r>
    </w:p>
    <w:p>
      <w:r>
        <w:rPr>
          <w:b/>
        </w:rPr>
        <w:t>Dado (Contexto):</w:t>
      </w:r>
      <w:r>
        <w:t xml:space="preserve"> Cuando el presentador tiene sesión activa.</w:t>
        <w:br/>
      </w:r>
      <w:r>
        <w:rPr>
          <w:b/>
        </w:rPr>
        <w:t>Cuando (Evento):</w:t>
      </w:r>
      <w:r>
        <w:t xml:space="preserve"> Al ingresar a /auth/profile.</w:t>
        <w:br/>
      </w:r>
      <w:r>
        <w:rPr>
          <w:b/>
        </w:rPr>
        <w:t>Entonces (Resultado):</w:t>
      </w:r>
      <w:r>
        <w:t xml:space="preserve"> El sistema muestra el nombre visible, username y el proveedor de autenticación (local, GitHub o Google).</w:t>
        <w:br/>
      </w:r>
    </w:p>
    <w:p>
      <w:pPr>
        <w:pStyle w:val="Heading3"/>
      </w:pPr>
      <w:r>
        <w:t>Escenario 2: Actualizar nombre visible</w:t>
      </w:r>
    </w:p>
    <w:p>
      <w:r>
        <w:rPr>
          <w:b/>
        </w:rPr>
        <w:t>Dado (Contexto):</w:t>
      </w:r>
      <w:r>
        <w:t xml:space="preserve"> Cuando el presentador edita el campo displayName y guarda.</w:t>
        <w:br/>
      </w:r>
      <w:r>
        <w:rPr>
          <w:b/>
        </w:rPr>
        <w:t>Cuando (Evento):</w:t>
      </w:r>
      <w:r>
        <w:t xml:space="preserve"> Al confirmar el cambio.</w:t>
        <w:br/>
      </w:r>
      <w:r>
        <w:rPr>
          <w:b/>
        </w:rPr>
        <w:t>Entonces (Resultado):</w:t>
      </w:r>
      <w:r>
        <w:t xml:space="preserve"> El sistema persiste el nuevo nombre y lo refleja en las vistas protegidas.</w:t>
        <w:br/>
      </w:r>
    </w:p>
    <w:p>
      <w:pPr>
        <w:pStyle w:val="Heading3"/>
      </w:pPr>
      <w:r>
        <w:t>Escenario 3: Acceso bloqueado sin autenticación</w:t>
      </w:r>
    </w:p>
    <w:p>
      <w:r>
        <w:rPr>
          <w:b/>
        </w:rPr>
        <w:t>Dado (Contexto):</w:t>
      </w:r>
      <w:r>
        <w:t xml:space="preserve"> Cuando el usuario no tiene sesión activa.</w:t>
        <w:br/>
      </w:r>
      <w:r>
        <w:rPr>
          <w:b/>
        </w:rPr>
        <w:t>Cuando (Evento):</w:t>
      </w:r>
      <w:r>
        <w:t xml:space="preserve"> Al intentar acceder a /auth/profile.</w:t>
        <w:br/>
      </w:r>
      <w:r>
        <w:rPr>
          <w:b/>
        </w:rPr>
        <w:t>Entonces (Resultado):</w:t>
      </w:r>
      <w:r>
        <w:t xml:space="preserve"> El sistema redirige a /auth/login.</w:t>
        <w:br/>
      </w:r>
    </w:p>
    <w:p>
      <w:pPr>
        <w:pStyle w:val="Heading1"/>
      </w:pPr>
      <w:r>
        <w:t>[HU-025] Como presentador necesito importar slides directamente desde una carpeta de Google Drive.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Razón / Resultado:</w:t>
      </w:r>
      <w:r>
        <w:t xml:space="preserve"> Con la finalidad de evitar la descarga y subida manual de archivos al sistema.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Importación exitosa</w:t>
      </w:r>
    </w:p>
    <w:p>
      <w:r>
        <w:rPr>
          <w:b/>
        </w:rPr>
        <w:t>Dado (Contexto):</w:t>
      </w:r>
      <w:r>
        <w:t xml:space="preserve"> Cuando el presentador tiene su cuenta Google vinculada y proporciona un driveFolderId válido.</w:t>
        <w:br/>
      </w:r>
      <w:r>
        <w:rPr>
          <w:b/>
        </w:rPr>
        <w:t>Cuando (Evento):</w:t>
      </w:r>
      <w:r>
        <w:t xml:space="preserve"> Al confirmar la importación desde el panel.</w:t>
        <w:br/>
      </w:r>
      <w:r>
        <w:rPr>
          <w:b/>
        </w:rPr>
        <w:t>Entonces (Resultado):</w:t>
      </w:r>
      <w:r>
        <w:t xml:space="preserve"> El sistema descarga los archivos de la carpeta de Drive, los sube a S3 y los asocia al catálogo de la presentación.</w:t>
        <w:br/>
      </w:r>
    </w:p>
    <w:p>
      <w:pPr>
        <w:pStyle w:val="Heading3"/>
      </w:pPr>
      <w:r>
        <w:t>Escenario 2: Carpeta sin acceso</w:t>
      </w:r>
    </w:p>
    <w:p>
      <w:r>
        <w:rPr>
          <w:b/>
        </w:rPr>
        <w:t>Dado (Contexto):</w:t>
      </w:r>
      <w:r>
        <w:t xml:space="preserve"> Cuando el driveFolderId apunta a una carpeta sin permisos para el usuario autenticado.</w:t>
        <w:br/>
      </w:r>
      <w:r>
        <w:rPr>
          <w:b/>
        </w:rPr>
        <w:t>Cuando (Evento):</w:t>
      </w:r>
      <w:r>
        <w:t xml:space="preserve"> Al intentar importar.</w:t>
        <w:br/>
      </w:r>
      <w:r>
        <w:rPr>
          <w:b/>
        </w:rPr>
        <w:t>Entonces (Resultado):</w:t>
      </w:r>
      <w:r>
        <w:t xml:space="preserve"> El sistema muestra un mensaje de error sin afectar el catálogo existente.</w:t>
        <w:br/>
      </w:r>
    </w:p>
    <w:p>
      <w:pPr>
        <w:pStyle w:val="Heading3"/>
      </w:pPr>
      <w:r>
        <w:t>Escenario 3: Sin cuenta Google vinculada</w:t>
      </w:r>
    </w:p>
    <w:p>
      <w:r>
        <w:rPr>
          <w:b/>
        </w:rPr>
        <w:t>Dado (Contexto):</w:t>
      </w:r>
      <w:r>
        <w:t xml:space="preserve"> Cuando el presentador no tiene OAuth2 de Google activo en su sesión.</w:t>
        <w:br/>
      </w:r>
      <w:r>
        <w:rPr>
          <w:b/>
        </w:rPr>
        <w:t>Cuando (Evento):</w:t>
      </w:r>
      <w:r>
        <w:t xml:space="preserve"> Al intentar usar la importación de Drive.</w:t>
        <w:br/>
      </w:r>
      <w:r>
        <w:rPr>
          <w:b/>
        </w:rPr>
        <w:t>Entonces (Resultado):</w:t>
      </w:r>
      <w:r>
        <w:t xml:space="preserve"> El sistema indica que se requiere vincular la cuenta de Google antes de importar.</w:t>
        <w:br/>
      </w:r>
    </w:p>
    <w:p>
      <w:pPr>
        <w:pStyle w:val="Heading1"/>
      </w:pPr>
      <w:r>
        <w:t>[HU-026] Como participante necesito unirme a una sesión de reunión desde /remote usando el código de la URL.</w:t>
      </w:r>
    </w:p>
    <w:p>
      <w:r>
        <w:rPr>
          <w:b/>
        </w:rPr>
        <w:t>Rol:</w:t>
      </w:r>
      <w:r>
        <w:t xml:space="preserve"> Participante de reunión</w:t>
        <w:br/>
      </w:r>
      <w:r>
        <w:rPr>
          <w:b/>
        </w:rPr>
        <w:t>Razón / Resultado:</w:t>
      </w:r>
      <w:r>
        <w:t xml:space="preserve"> Con la finalidad de participar en la coordinación de la presentación sin escanear el código QR.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Unión con código válido</w:t>
      </w:r>
    </w:p>
    <w:p>
      <w:r>
        <w:rPr>
          <w:b/>
        </w:rPr>
        <w:t>Dado (Contexto):</w:t>
      </w:r>
      <w:r>
        <w:t xml:space="preserve"> Cuando el participante abre /remote con un joinToken válido en la URL.</w:t>
        <w:br/>
      </w:r>
      <w:r>
        <w:rPr>
          <w:b/>
        </w:rPr>
        <w:t>Cuando (Evento):</w:t>
      </w:r>
      <w:r>
        <w:t xml:space="preserve"> Al cargar la página.</w:t>
        <w:br/>
      </w:r>
      <w:r>
        <w:rPr>
          <w:b/>
        </w:rPr>
        <w:t>Entonces (Resultado):</w:t>
      </w:r>
      <w:r>
        <w:t xml:space="preserve"> El sistema muestra el diálogo de ingreso con la lista de participantes predefinidos y la opción de nombre libre.</w:t>
        <w:br/>
      </w:r>
    </w:p>
    <w:p>
      <w:pPr>
        <w:pStyle w:val="Heading3"/>
      </w:pPr>
      <w:r>
        <w:t>Escenario 2: Selección de participante predefinido</w:t>
      </w:r>
    </w:p>
    <w:p>
      <w:r>
        <w:rPr>
          <w:b/>
        </w:rPr>
        <w:t>Dado (Contexto):</w:t>
      </w:r>
      <w:r>
        <w:t xml:space="preserve"> Cuando el participante selecciona su nombre de la lista y confirma.</w:t>
        <w:br/>
      </w:r>
      <w:r>
        <w:rPr>
          <w:b/>
        </w:rPr>
        <w:t>Cuando (Evento):</w:t>
      </w:r>
      <w:r>
        <w:t xml:space="preserve"> Al hacer clic en Unirse.</w:t>
        <w:br/>
      </w:r>
      <w:r>
        <w:rPr>
          <w:b/>
        </w:rPr>
        <w:t>Entonces (Resultado):</w:t>
      </w:r>
      <w:r>
        <w:t xml:space="preserve"> El sistema devuelve un participantToken único que queda guardado en el dispositivo para la sesión.</w:t>
        <w:br/>
      </w:r>
    </w:p>
    <w:p>
      <w:pPr>
        <w:pStyle w:val="Heading3"/>
      </w:pPr>
      <w:r>
        <w:t>Escenario 3: Código inválido o expirado</w:t>
      </w:r>
    </w:p>
    <w:p>
      <w:r>
        <w:rPr>
          <w:b/>
        </w:rPr>
        <w:t>Dado (Contexto):</w:t>
      </w:r>
      <w:r>
        <w:t xml:space="preserve"> Cuando el joinToken de la URL no corresponde a ninguna sesión activa.</w:t>
        <w:br/>
      </w:r>
      <w:r>
        <w:rPr>
          <w:b/>
        </w:rPr>
        <w:t>Cuando (Evento):</w:t>
      </w:r>
      <w:r>
        <w:t xml:space="preserve"> Al cargar la página.</w:t>
        <w:br/>
      </w:r>
      <w:r>
        <w:rPr>
          <w:b/>
        </w:rPr>
        <w:t>Entonces (Resultado):</w:t>
      </w:r>
      <w:r>
        <w:t xml:space="preserve"> El sistema muestra un aviso de sesión no disponible sin bloquear la navegación de slides.</w:t>
        <w:br/>
      </w:r>
    </w:p>
    <w:p>
      <w:pPr>
        <w:pStyle w:val="Heading1"/>
      </w:pPr>
      <w:r>
        <w:t>[HU-027] Como audiencia necesito enviar preguntas en vivo desde la vista del proyector durante una sesión activa.</w:t>
      </w:r>
    </w:p>
    <w:p>
      <w:r>
        <w:rPr>
          <w:b/>
        </w:rPr>
        <w:t>Rol:</w:t>
      </w:r>
      <w:r>
        <w:t xml:space="preserve"> Usuario Audiencia</w:t>
        <w:br/>
      </w:r>
      <w:r>
        <w:rPr>
          <w:b/>
        </w:rPr>
        <w:t>Razón / Resultado:</w:t>
      </w:r>
      <w:r>
        <w:t xml:space="preserve"> Con la finalidad de participar activamente en la presentación sin interrumpir el flujo.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Widget Q&amp;A visible</w:t>
      </w:r>
    </w:p>
    <w:p>
      <w:r>
        <w:rPr>
          <w:b/>
        </w:rPr>
        <w:t>Dado (Contexto):</w:t>
      </w:r>
      <w:r>
        <w:t xml:space="preserve"> Cuando la presentación tiene sesión activa con preguntas habilitadas y el viewer carga /slides.</w:t>
        <w:br/>
      </w:r>
      <w:r>
        <w:rPr>
          <w:b/>
        </w:rPr>
        <w:t>Cuando (Evento):</w:t>
      </w:r>
      <w:r>
        <w:t xml:space="preserve"> Al inicializar la página.</w:t>
        <w:br/>
      </w:r>
      <w:r>
        <w:rPr>
          <w:b/>
        </w:rPr>
        <w:t>Entonces (Resultado):</w:t>
      </w:r>
      <w:r>
        <w:t xml:space="preserve"> El botón de preguntas aparece en la esquina inferior izquierda de la vista del proyector.</w:t>
        <w:br/>
      </w:r>
    </w:p>
    <w:p>
      <w:pPr>
        <w:pStyle w:val="Heading3"/>
      </w:pPr>
      <w:r>
        <w:t>Escenario 2: Pregunta enviada correctamente</w:t>
      </w:r>
    </w:p>
    <w:p>
      <w:r>
        <w:rPr>
          <w:b/>
        </w:rPr>
        <w:t>Dado (Contexto):</w:t>
      </w:r>
      <w:r>
        <w:t xml:space="preserve"> Cuando el viewer se ha unido a la sesión (con o sin nombre).</w:t>
        <w:br/>
      </w:r>
      <w:r>
        <w:rPr>
          <w:b/>
        </w:rPr>
        <w:t>Cuando (Evento):</w:t>
      </w:r>
      <w:r>
        <w:t xml:space="preserve"> Al escribir una pregunta y hacer clic en Enviar pregunta.</w:t>
        <w:br/>
      </w:r>
      <w:r>
        <w:rPr>
          <w:b/>
        </w:rPr>
        <w:t>Entonces (Resultado):</w:t>
      </w:r>
      <w:r>
        <w:t xml:space="preserve"> El sistema registra la pregunta y muestra confirmación visual; el presentador puede verla desde su panel.</w:t>
        <w:br/>
      </w:r>
    </w:p>
    <w:p>
      <w:pPr>
        <w:pStyle w:val="Heading3"/>
      </w:pPr>
      <w:r>
        <w:t>Escenario 3: Envío anónimo</w:t>
      </w:r>
    </w:p>
    <w:p>
      <w:r>
        <w:rPr>
          <w:b/>
        </w:rPr>
        <w:t>Dado (Contexto):</w:t>
      </w:r>
      <w:r>
        <w:t xml:space="preserve"> Cuando la sesión permite preguntas anónimas y el viewer marca la opción correspondiente.</w:t>
        <w:br/>
      </w:r>
      <w:r>
        <w:rPr>
          <w:b/>
        </w:rPr>
        <w:t>Cuando (Evento):</w:t>
      </w:r>
      <w:r>
        <w:t xml:space="preserve"> Al enviar la pregunta.</w:t>
        <w:br/>
      </w:r>
      <w:r>
        <w:rPr>
          <w:b/>
        </w:rPr>
        <w:t>Entonces (Resultado):</w:t>
      </w:r>
      <w:r>
        <w:t xml:space="preserve"> La pregunta se registra sin asociar ningún nombre de identificación.</w:t>
        <w:br/>
      </w:r>
    </w:p>
    <w:p>
      <w:pPr>
        <w:pStyle w:val="Heading3"/>
      </w:pPr>
      <w:r>
        <w:t>Escenario 4: Sesión sin Q&amp;A habilitado</w:t>
      </w:r>
    </w:p>
    <w:p>
      <w:r>
        <w:rPr>
          <w:b/>
        </w:rPr>
        <w:t>Dado (Contexto):</w:t>
      </w:r>
      <w:r>
        <w:t xml:space="preserve"> Cuando la sesión existe pero la opción de preguntas está desactivada.</w:t>
        <w:br/>
      </w:r>
      <w:r>
        <w:rPr>
          <w:b/>
        </w:rPr>
        <w:t>Cuando (Evento):</w:t>
      </w:r>
      <w:r>
        <w:t xml:space="preserve"> Al cargar /slides.</w:t>
        <w:br/>
      </w:r>
      <w:r>
        <w:rPr>
          <w:b/>
        </w:rPr>
        <w:t>Entonces (Resultado):</w:t>
      </w:r>
      <w:r>
        <w:t xml:space="preserve"> El widget de preguntas no aparece en la vista.</w:t>
        <w:br/>
      </w:r>
    </w:p>
    <w:p>
      <w:pPr>
        <w:pStyle w:val="Heading1"/>
      </w:pPr>
      <w:r>
        <w:t>[HU-028] Como audiencia necesito levantar y bajar la mano desde la vista del proyector para indicarle al presentador que quiero participar.</w:t>
      </w:r>
    </w:p>
    <w:p>
      <w:r>
        <w:rPr>
          <w:b/>
        </w:rPr>
        <w:t>Rol:</w:t>
      </w:r>
      <w:r>
        <w:t xml:space="preserve"> Usuario Audiencia</w:t>
        <w:br/>
      </w:r>
      <w:r>
        <w:rPr>
          <w:b/>
        </w:rPr>
        <w:t>Razón / Resultado:</w:t>
      </w:r>
      <w:r>
        <w:t xml:space="preserve"> Con la finalidad de señalizar mi intención sin interrumpir verbalmente la presentación.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Mano levantada</w:t>
      </w:r>
    </w:p>
    <w:p>
      <w:r>
        <w:rPr>
          <w:b/>
        </w:rPr>
        <w:t>Dado (Contexto):</w:t>
      </w:r>
      <w:r>
        <w:t xml:space="preserve"> Cuando el viewer está unido a una sesión activa en /slides.</w:t>
        <w:br/>
      </w:r>
      <w:r>
        <w:rPr>
          <w:b/>
        </w:rPr>
        <w:t>Cuando (Evento):</w:t>
      </w:r>
      <w:r>
        <w:t xml:space="preserve"> Al hacer clic en el botón de mano.</w:t>
        <w:br/>
      </w:r>
      <w:r>
        <w:rPr>
          <w:b/>
        </w:rPr>
        <w:t>Entonces (Resultado):</w:t>
      </w:r>
      <w:r>
        <w:t xml:space="preserve"> La señal de mano activa queda registrada y el presentador ve el contador de manos levantadas incrementado.</w:t>
        <w:br/>
      </w:r>
    </w:p>
    <w:p>
      <w:pPr>
        <w:pStyle w:val="Heading3"/>
      </w:pPr>
      <w:r>
        <w:t>Escenario 2: Bajar la mano</w:t>
      </w:r>
    </w:p>
    <w:p>
      <w:r>
        <w:rPr>
          <w:b/>
        </w:rPr>
        <w:t>Dado (Contexto):</w:t>
      </w:r>
      <w:r>
        <w:t xml:space="preserve"> Cuando el viewer tiene la mano levantada.</w:t>
        <w:br/>
      </w:r>
      <w:r>
        <w:rPr>
          <w:b/>
        </w:rPr>
        <w:t>Cuando (Evento):</w:t>
      </w:r>
      <w:r>
        <w:t xml:space="preserve"> Al hacer clic nuevamente en el botón de mano.</w:t>
        <w:br/>
      </w:r>
      <w:r>
        <w:rPr>
          <w:b/>
        </w:rPr>
        <w:t>Entonces (Resultado):</w:t>
      </w:r>
      <w:r>
        <w:t xml:space="preserve"> La señal se retira y el contador del presentador se decrementa.</w:t>
        <w:br/>
      </w:r>
    </w:p>
    <w:p>
      <w:pPr>
        <w:pStyle w:val="Heading3"/>
      </w:pPr>
      <w:r>
        <w:t>Escenario 3: Sin sesión activa</w:t>
      </w:r>
    </w:p>
    <w:p>
      <w:r>
        <w:rPr>
          <w:b/>
        </w:rPr>
        <w:t>Dado (Contexto):</w:t>
      </w:r>
      <w:r>
        <w:t xml:space="preserve"> Cuando no hay sesión activa o el viewer no está unido.</w:t>
        <w:br/>
      </w:r>
      <w:r>
        <w:rPr>
          <w:b/>
        </w:rPr>
        <w:t>Cuando (Evento):</w:t>
      </w:r>
      <w:r>
        <w:t xml:space="preserve"> Al cargar /slides.</w:t>
        <w:br/>
      </w:r>
      <w:r>
        <w:rPr>
          <w:b/>
        </w:rPr>
        <w:t>Entonces (Resultado):</w:t>
      </w:r>
      <w:r>
        <w:t xml:space="preserve"> El botón de mano no aparece en la interfaz.</w:t>
        <w:br/>
      </w:r>
    </w:p>
    <w:p>
      <w:pPr>
        <w:pStyle w:val="Heading1"/>
      </w:pPr>
      <w:r>
        <w:t>[HU-029] Como presentador necesito activar un enlace de demo y controlar el scroll del iframe directamente desde mi control remoto en /remote.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Razón / Resultado:</w:t>
      </w:r>
      <w:r>
        <w:t xml:space="preserve"> Con la finalidad de demostrar contenido web externo sin necesitar acceso al panel maestro.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Activar demo link desde /remote</w:t>
      </w:r>
    </w:p>
    <w:p>
      <w:r>
        <w:rPr>
          <w:b/>
        </w:rPr>
        <w:t>Dado (Contexto):</w:t>
      </w:r>
      <w:r>
        <w:t xml:space="preserve"> Cuando el presentador tiene quick links configurados y una sesión activa.</w:t>
        <w:br/>
      </w:r>
      <w:r>
        <w:rPr>
          <w:b/>
        </w:rPr>
        <w:t>Cuando (Evento):</w:t>
      </w:r>
      <w:r>
        <w:t xml:space="preserve"> Al seleccionar un link de demo desde el bottom sheet.</w:t>
        <w:br/>
      </w:r>
      <w:r>
        <w:rPr>
          <w:b/>
        </w:rPr>
        <w:t>Entonces (Resultado):</w:t>
      </w:r>
      <w:r>
        <w:t xml:space="preserve"> La proyección /demo y /slides cambian al iframe de esa URL y el control remoto confirma la activación con vibración triple.</w:t>
        <w:br/>
      </w:r>
    </w:p>
    <w:p>
      <w:pPr>
        <w:pStyle w:val="Heading3"/>
      </w:pPr>
      <w:r>
        <w:t>Escenario 2: Botones de scroll visibles en modo URL</w:t>
      </w:r>
    </w:p>
    <w:p>
      <w:r>
        <w:rPr>
          <w:b/>
        </w:rPr>
        <w:t>Dado (Contexto):</w:t>
      </w:r>
      <w:r>
        <w:t xml:space="preserve"> Cuando el modo demo cambia a URL en el control remoto.</w:t>
        <w:br/>
      </w:r>
      <w:r>
        <w:rPr>
          <w:b/>
        </w:rPr>
        <w:t>Cuando (Evento):</w:t>
      </w:r>
      <w:r>
        <w:t xml:space="preserve"> Al detectar demo.mode === url en el polling.</w:t>
        <w:br/>
      </w:r>
      <w:r>
        <w:rPr>
          <w:b/>
        </w:rPr>
        <w:t>Entonces (Resultado):</w:t>
      </w:r>
      <w:r>
        <w:t xml:space="preserve"> Los botones de navegación ← → se reemplazan por controles ▲ ▼ de scroll en la misma posición.</w:t>
        <w:br/>
      </w:r>
    </w:p>
    <w:p>
      <w:pPr>
        <w:pStyle w:val="Heading3"/>
      </w:pPr>
      <w:r>
        <w:t>Escenario 3: Scroll aplicado en la proyección</w:t>
      </w:r>
    </w:p>
    <w:p>
      <w:r>
        <w:rPr>
          <w:b/>
        </w:rPr>
        <w:t>Dado (Contexto):</w:t>
      </w:r>
      <w:r>
        <w:t xml:space="preserve"> Cuando el presentador pulsa ▲ o ▼ en /remote.</w:t>
        <w:br/>
      </w:r>
      <w:r>
        <w:rPr>
          <w:b/>
        </w:rPr>
        <w:t>Cuando (Evento):</w:t>
      </w:r>
      <w:r>
        <w:t xml:space="preserve"> Al enviar POST /api/demo/scroll con delta.</w:t>
        <w:br/>
      </w:r>
      <w:r>
        <w:rPr>
          <w:b/>
        </w:rPr>
        <w:t>Entonces (Resultado):</w:t>
      </w:r>
      <w:r>
        <w:t xml:space="preserve"> Todas las vistas de proyección desplazan el iframe en la dirección indicada de forma sincronizada.</w:t>
        <w:br/>
      </w:r>
    </w:p>
    <w:p>
      <w:pPr>
        <w:pStyle w:val="Heading3"/>
      </w:pPr>
      <w:r>
        <w:t>Escenario 4: Volver a slides</w:t>
      </w:r>
    </w:p>
    <w:p>
      <w:r>
        <w:rPr>
          <w:b/>
        </w:rPr>
        <w:t>Dado (Contexto):</w:t>
      </w:r>
      <w:r>
        <w:t xml:space="preserve"> Cuando el presentador está en modo URL en /remote.</w:t>
        <w:br/>
      </w:r>
      <w:r>
        <w:rPr>
          <w:b/>
        </w:rPr>
        <w:t>Cuando (Evento):</w:t>
      </w:r>
      <w:r>
        <w:t xml:space="preserve"> Al pulsar el botón Volver diapositiva.</w:t>
        <w:br/>
      </w:r>
      <w:r>
        <w:rPr>
          <w:b/>
        </w:rPr>
        <w:t>Entonces (Resultado):</w:t>
      </w:r>
      <w:r>
        <w:t xml:space="preserve"> La proyección regresa al slide que estaba activo antes de entrar al modo URL y los controles ← → vuelven a aparecer.</w:t>
        <w:br/>
      </w:r>
    </w:p>
    <w:p>
      <w:pPr>
        <w:pStyle w:val="Heading1"/>
      </w:pPr>
      <w:r>
        <w:t>[HU-030] Como dispositivo de proyección necesito recibir y aplicar el offset de scroll del iframe demo a través del polling.</w:t>
      </w:r>
    </w:p>
    <w:p>
      <w:r>
        <w:rPr>
          <w:b/>
        </w:rPr>
        <w:t>Rol:</w:t>
      </w:r>
      <w:r>
        <w:t xml:space="preserve"> Dispositivo Proyección</w:t>
        <w:br/>
      </w:r>
      <w:r>
        <w:rPr>
          <w:b/>
        </w:rPr>
        <w:t>Razón / Resultado:</w:t>
      </w:r>
      <w:r>
        <w:t xml:space="preserve"> Con la finalidad de reflejar la misma sección del sitio que el controlador remoto indica.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Scroll aplicado en /slides</w:t>
      </w:r>
    </w:p>
    <w:p>
      <w:r>
        <w:rPr>
          <w:b/>
        </w:rPr>
        <w:t>Dado (Contexto):</w:t>
      </w:r>
      <w:r>
        <w:t xml:space="preserve"> Cuando el modo demo es URL y el scrollY cambia en Redis.</w:t>
        <w:br/>
      </w:r>
      <w:r>
        <w:rPr>
          <w:b/>
        </w:rPr>
        <w:t>Cuando (Evento):</w:t>
      </w:r>
      <w:r>
        <w:t xml:space="preserve"> Al recibir el nuevo valor en el siguiente ciclo de polling a GET /api/demo.</w:t>
        <w:br/>
      </w:r>
      <w:r>
        <w:rPr>
          <w:b/>
        </w:rPr>
        <w:t>Entonces (Resultado):</w:t>
      </w:r>
      <w:r>
        <w:t xml:space="preserve"> La vista /slides aplica transform translateY al iframe sin recargar la página ni interrumpir la sesión.</w:t>
        <w:br/>
      </w:r>
    </w:p>
    <w:p>
      <w:pPr>
        <w:pStyle w:val="Heading3"/>
      </w:pPr>
      <w:r>
        <w:t>Escenario 2: Scroll aplicado en /demo</w:t>
      </w:r>
    </w:p>
    <w:p>
      <w:r>
        <w:rPr>
          <w:b/>
        </w:rPr>
        <w:t>Dado (Contexto):</w:t>
      </w:r>
      <w:r>
        <w:t xml:space="preserve"> Cuando el modo demo es URL y el scrollY cambia.</w:t>
        <w:br/>
      </w:r>
      <w:r>
        <w:rPr>
          <w:b/>
        </w:rPr>
        <w:t>Cuando (Evento):</w:t>
      </w:r>
      <w:r>
        <w:t xml:space="preserve"> Al recibir el nuevo valor en el polling de /demo.</w:t>
        <w:br/>
      </w:r>
      <w:r>
        <w:rPr>
          <w:b/>
        </w:rPr>
        <w:t>Entonces (Resultado):</w:t>
      </w:r>
      <w:r>
        <w:t xml:space="preserve"> La vista /demo aplica el mismo transform manteniendo sincronía con /slides.</w:t>
        <w:br/>
      </w:r>
    </w:p>
    <w:p>
      <w:pPr>
        <w:pStyle w:val="Heading3"/>
      </w:pPr>
      <w:r>
        <w:t>Escenario 3: Reset al volver a modo slides</w:t>
      </w:r>
    </w:p>
    <w:p>
      <w:r>
        <w:rPr>
          <w:b/>
        </w:rPr>
        <w:t>Dado (Contexto):</w:t>
      </w:r>
      <w:r>
        <w:t xml:space="preserve"> Cuando el modo cambia de URL a slides.</w:t>
        <w:br/>
      </w:r>
      <w:r>
        <w:rPr>
          <w:b/>
        </w:rPr>
        <w:t>Cuando (Evento):</w:t>
      </w:r>
      <w:r>
        <w:t xml:space="preserve"> Al recibir mode slides en el polling.</w:t>
        <w:br/>
      </w:r>
      <w:r>
        <w:rPr>
          <w:b/>
        </w:rPr>
        <w:t>Entonces (Resultado):</w:t>
      </w:r>
      <w:r>
        <w:t xml:space="preserve"> El transform del iframe se resetea a cero y la vista de slides vuelve a mostrarse sin offset.</w:t>
        <w:br/>
      </w:r>
    </w:p>
    <w:p>
      <w:pPr>
        <w:pStyle w:val="Heading1"/>
      </w:pPr>
      <w:r>
        <w:t>[HU-031] Como presentador necesito generar un enlace QR y permitir que mi equipo se una a una sesión activa con su nombre o participando en una lista predefinida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Razón / Resultado:</w:t>
      </w:r>
      <w:r>
        <w:t xml:space="preserve"> Con la finalidad de coordinar el equipo sin compartir credenciales del sistema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Inicio de sesión de reunión</w:t>
      </w:r>
    </w:p>
    <w:p>
      <w:r>
        <w:rPr>
          <w:b/>
        </w:rPr>
        <w:t>Dado (Contexto):</w:t>
      </w:r>
      <w:r>
        <w:t xml:space="preserve"> Cuando la presentación tiene una sesión activa creada desde /main-panel.</w:t>
        <w:br/>
      </w:r>
      <w:r>
        <w:rPr>
          <w:b/>
        </w:rPr>
        <w:t>Cuando (Evento):</w:t>
      </w:r>
      <w:r>
        <w:t xml:space="preserve"> Al abrir el enlace /remote con joinToken válido.</w:t>
        <w:br/>
      </w:r>
      <w:r>
        <w:rPr>
          <w:b/>
        </w:rPr>
        <w:t>Entonces (Resultado):</w:t>
      </w:r>
      <w:r>
        <w:t xml:space="preserve"> El sistema muestra opciones de ingreso con la lista de participantes cargada por el organizador o permite escribir un nombre nuevo si la sesión lo admite.</w:t>
        <w:br/>
      </w:r>
    </w:p>
    <w:p>
      <w:pPr>
        <w:pStyle w:val="Heading3"/>
      </w:pPr>
      <w:r>
        <w:t>Escenario 2: Ingreso con participante predefinido</w:t>
      </w:r>
    </w:p>
    <w:p>
      <w:r>
        <w:rPr>
          <w:b/>
        </w:rPr>
        <w:t>Dado (Contexto):</w:t>
      </w:r>
      <w:r>
        <w:t xml:space="preserve"> Cuando el nombre del participante existe en la lista de la presentación.</w:t>
        <w:br/>
      </w:r>
      <w:r>
        <w:rPr>
          <w:b/>
        </w:rPr>
        <w:t>Cuando (Evento):</w:t>
      </w:r>
      <w:r>
        <w:t xml:space="preserve"> Al seleccionar ese nombre y confirmar el ingreso.</w:t>
        <w:br/>
      </w:r>
      <w:r>
        <w:rPr>
          <w:b/>
        </w:rPr>
        <w:t>Entonces (Resultado):</w:t>
      </w:r>
      <w:r>
        <w:t xml:space="preserve"> El sistema crea un participantToken único para esa sesión y mantiene el acceso activo en el dispositivo.</w:t>
        <w:br/>
      </w:r>
    </w:p>
    <w:p>
      <w:pPr>
        <w:pStyle w:val="Heading3"/>
      </w:pPr>
      <w:r>
        <w:t>Escenario 3: Ingreso con nombre personalizado</w:t>
      </w:r>
    </w:p>
    <w:p>
      <w:r>
        <w:rPr>
          <w:b/>
        </w:rPr>
        <w:t>Dado (Contexto):</w:t>
      </w:r>
      <w:r>
        <w:t xml:space="preserve"> Cuando el organizador permite participantes libres en la sesión.</w:t>
        <w:br/>
      </w:r>
      <w:r>
        <w:rPr>
          <w:b/>
        </w:rPr>
        <w:t>Cuando (Evento):</w:t>
      </w:r>
      <w:r>
        <w:t xml:space="preserve"> Al escribir un nombre nuevo y confirmar.</w:t>
        <w:br/>
      </w:r>
      <w:r>
        <w:rPr>
          <w:b/>
        </w:rPr>
        <w:t>Entonces (Resultado):</w:t>
      </w:r>
      <w:r>
        <w:t xml:space="preserve"> El sistema registra el participante para esa presentación y devuelve un participantToken válido para la sesión.</w:t>
        <w:br/>
      </w:r>
    </w:p>
    <w:p>
      <w:pPr>
        <w:pStyle w:val="Heading1"/>
      </w:pPr>
      <w:r>
        <w:t>[HU-032] Como presentador necesito gestionar participantes de la presentación y asignar un responsable por slide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Razón / Resultado:</w:t>
      </w:r>
      <w:r>
        <w:t xml:space="preserve"> Con la finalidad de repartir el control y la preparación de cada parte de la charla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Alta de participante</w:t>
      </w:r>
    </w:p>
    <w:p>
      <w:r>
        <w:rPr>
          <w:b/>
        </w:rPr>
        <w:t>Dado (Contexto):</w:t>
      </w:r>
      <w:r>
        <w:t xml:space="preserve"> Cuando el presentador está autenticado en /main-panel y la presentación está seleccionada.</w:t>
        <w:br/>
      </w:r>
      <w:r>
        <w:rPr>
          <w:b/>
        </w:rPr>
        <w:t>Cuando (Evento):</w:t>
      </w:r>
      <w:r>
        <w:t xml:space="preserve"> Al agregar un nuevo participante con nombre visible y marca de presentador o asistente.</w:t>
        <w:br/>
      </w:r>
      <w:r>
        <w:rPr>
          <w:b/>
        </w:rPr>
        <w:t>Entonces (Resultado):</w:t>
      </w:r>
      <w:r>
        <w:t xml:space="preserve"> El sistema guarda el participante y lo muestra en la lista de gestión sin duplicar nombres dentro de la misma presentación.</w:t>
        <w:br/>
      </w:r>
    </w:p>
    <w:p>
      <w:pPr>
        <w:pStyle w:val="Heading3"/>
      </w:pPr>
      <w:r>
        <w:t>Escenario 2: Asignación por diapositiva</w:t>
      </w:r>
    </w:p>
    <w:p>
      <w:r>
        <w:rPr>
          <w:b/>
        </w:rPr>
        <w:t>Dado (Contexto):</w:t>
      </w:r>
      <w:r>
        <w:t xml:space="preserve"> Cuando ya existen participantes en la presentación.</w:t>
        <w:br/>
      </w:r>
      <w:r>
        <w:rPr>
          <w:b/>
        </w:rPr>
        <w:t>Cuando (Evento):</w:t>
      </w:r>
      <w:r>
        <w:t xml:space="preserve"> Al seleccionar un slide y asignarle un responsable.</w:t>
        <w:br/>
      </w:r>
      <w:r>
        <w:rPr>
          <w:b/>
        </w:rPr>
        <w:t>Entonces (Resultado):</w:t>
      </w:r>
      <w:r>
        <w:t xml:space="preserve"> El sistema persiste la relación slide-responsable y la muestra en el panel maestro.</w:t>
        <w:br/>
      </w:r>
    </w:p>
    <w:p>
      <w:pPr>
        <w:pStyle w:val="Heading3"/>
      </w:pPr>
      <w:r>
        <w:t>Escenario 3: Verificación de responsabilidad</w:t>
      </w:r>
    </w:p>
    <w:p>
      <w:r>
        <w:rPr>
          <w:b/>
        </w:rPr>
        <w:t>Dado (Contexto):</w:t>
      </w:r>
      <w:r>
        <w:t xml:space="preserve"> Cuando un participante abre /remote dentro de una sesión activa.</w:t>
        <w:br/>
      </w:r>
      <w:r>
        <w:rPr>
          <w:b/>
        </w:rPr>
        <w:t>Cuando (Evento):</w:t>
      </w:r>
      <w:r>
        <w:t xml:space="preserve"> Al consultar el slide actual mientras avanza la presentación.</w:t>
        <w:br/>
      </w:r>
      <w:r>
        <w:rPr>
          <w:b/>
        </w:rPr>
        <w:t>Entonces (Resultado):</w:t>
      </w:r>
      <w:r>
        <w:t xml:space="preserve"> El sistema indica si ese slide le corresponde al participante y permite activar el feedback háptico de confirmación.</w:t>
        <w:br/>
      </w:r>
    </w:p>
    <w:p>
      <w:pPr>
        <w:pStyle w:val="Heading1"/>
      </w:pPr>
      <w:r>
        <w:t>[HU-033] Como presentador necesito pedir ayuda desde mi móvil y notificar al resto del equipo con vibración triple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Razón / Resultado:</w:t>
      </w:r>
      <w:r>
        <w:t xml:space="preserve"> Con la finalidad de solicitar apoyo sin interrumpir la presentación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Ayuda enviada al equipo</w:t>
      </w:r>
    </w:p>
    <w:p>
      <w:r>
        <w:rPr>
          <w:b/>
        </w:rPr>
        <w:t>Dado (Contexto):</w:t>
      </w:r>
      <w:r>
        <w:t xml:space="preserve"> Cuando el presentador tiene una sesión activa en /remote y pulsa el botón de ayuda.</w:t>
        <w:br/>
      </w:r>
      <w:r>
        <w:rPr>
          <w:b/>
        </w:rPr>
        <w:t>Cuando (Evento):</w:t>
      </w:r>
      <w:r>
        <w:t xml:space="preserve"> Al confirmar la solicitud.</w:t>
        <w:br/>
      </w:r>
      <w:r>
        <w:rPr>
          <w:b/>
        </w:rPr>
        <w:t>Entonces (Resultado):</w:t>
      </w:r>
      <w:r>
        <w:t xml:space="preserve"> El sistema envía un evento háptico triple a todos los participantes activos de la sesión excepto al emisor y muestra el número de destinatarios notificados.</w:t>
        <w:br/>
      </w:r>
    </w:p>
    <w:p>
      <w:pPr>
        <w:pStyle w:val="Heading3"/>
      </w:pPr>
      <w:r>
        <w:t>Escenario 2: El emisor no se notifica</w:t>
      </w:r>
    </w:p>
    <w:p>
      <w:r>
        <w:rPr>
          <w:b/>
        </w:rPr>
        <w:t>Dado (Contexto):</w:t>
      </w:r>
      <w:r>
        <w:t xml:space="preserve"> Cuando el mismo participante que pidió ayuda está conectado a la sesión.</w:t>
        <w:br/>
      </w:r>
      <w:r>
        <w:rPr>
          <w:b/>
        </w:rPr>
        <w:t>Cuando (Evento):</w:t>
      </w:r>
      <w:r>
        <w:t xml:space="preserve"> Al publicarse el evento de ayuda.</w:t>
        <w:br/>
      </w:r>
      <w:r>
        <w:rPr>
          <w:b/>
        </w:rPr>
        <w:t>Entonces (Resultado):</w:t>
      </w:r>
      <w:r>
        <w:t xml:space="preserve"> El sistema no envía el evento al dispositivo origen y conserva la vibración solo para los demás miembros activos.</w:t>
        <w:br/>
      </w:r>
    </w:p>
    <w:p>
      <w:pPr>
        <w:pStyle w:val="Heading1"/>
      </w:pPr>
      <w:r>
        <w:t>[HU-034] Como presentador necesito mantener pulsado el botón de micrófono y dictar una pregunta para recibir una respuesta asistida por IA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Razón / Resultado:</w:t>
      </w:r>
      <w:r>
        <w:t xml:space="preserve"> Con la finalidad de resolver dudas en vivo usando el contexto del repositorio y del slide actual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Transcripción por audio</w:t>
      </w:r>
    </w:p>
    <w:p>
      <w:r>
        <w:rPr>
          <w:b/>
        </w:rPr>
        <w:t>Dado (Contexto):</w:t>
      </w:r>
      <w:r>
        <w:t xml:space="preserve"> Cuando el presentador mantiene pulsado el micrófono y suelta la grabación.</w:t>
        <w:br/>
      </w:r>
      <w:r>
        <w:rPr>
          <w:b/>
        </w:rPr>
        <w:t>Cuando (Evento):</w:t>
      </w:r>
      <w:r>
        <w:t xml:space="preserve"> Al enviar el audio capturado a la API de asistencia.</w:t>
        <w:br/>
      </w:r>
      <w:r>
        <w:rPr>
          <w:b/>
        </w:rPr>
        <w:t>Entonces (Resultado):</w:t>
      </w:r>
      <w:r>
        <w:t xml:space="preserve"> El sistema transcribe el audio con Groq Whisper y devuelve el texto detectado junto con una respuesta breve en español.</w:t>
        <w:br/>
      </w:r>
    </w:p>
    <w:p>
      <w:pPr>
        <w:pStyle w:val="Heading3"/>
      </w:pPr>
      <w:r>
        <w:t>Escenario 2: Respuesta visible para la sesión</w:t>
      </w:r>
    </w:p>
    <w:p>
      <w:r>
        <w:rPr>
          <w:b/>
        </w:rPr>
        <w:t>Dado (Contexto):</w:t>
      </w:r>
      <w:r>
        <w:t xml:space="preserve"> Cuando la respuesta asistida se genera correctamente.</w:t>
        <w:br/>
      </w:r>
      <w:r>
        <w:rPr>
          <w:b/>
        </w:rPr>
        <w:t>Cuando (Evento):</w:t>
      </w:r>
      <w:r>
        <w:t xml:space="preserve"> Al completarse el flujo de audio.</w:t>
        <w:br/>
      </w:r>
      <w:r>
        <w:rPr>
          <w:b/>
        </w:rPr>
        <w:t>Entonces (Resultado):</w:t>
      </w:r>
      <w:r>
        <w:t xml:space="preserve"> El sistema muestra la respuesta en los dispositivos conectados de la sesión y emite una notificación háptica simple para el equipo activo.</w:t>
        <w:br/>
      </w:r>
    </w:p>
    <w:p>
      <w:pPr>
        <w:pStyle w:val="Heading3"/>
      </w:pPr>
      <w:r>
        <w:t>Escenario 3: Fallo controlado</w:t>
      </w:r>
    </w:p>
    <w:p>
      <w:r>
        <w:rPr>
          <w:b/>
        </w:rPr>
        <w:t>Dado (Contexto):</w:t>
      </w:r>
      <w:r>
        <w:t xml:space="preserve"> Cuando la API de IA no puede procesar el audio.</w:t>
        <w:br/>
      </w:r>
      <w:r>
        <w:rPr>
          <w:b/>
        </w:rPr>
        <w:t>Cuando (Evento):</w:t>
      </w:r>
      <w:r>
        <w:t xml:space="preserve"> Al terminar la petición.</w:t>
        <w:br/>
      </w:r>
      <w:r>
        <w:rPr>
          <w:b/>
        </w:rPr>
        <w:t>Entonces (Resultado):</w:t>
      </w:r>
      <w:r>
        <w:t xml:space="preserve"> El sistema responde con success false y un mensaje de error sin romper la sesión ni el control remoto.</w:t>
        <w:br/>
      </w:r>
    </w:p>
    <w:p>
      <w:pPr>
        <w:pStyle w:val="Heading1"/>
      </w:pPr>
      <w:r>
        <w:t>[HU-035] Como presentador necesito generar un quick slide a partir de la presentación activa usando los colores dominantes detectados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Razón / Resultado:</w:t>
      </w:r>
      <w:r>
        <w:t xml:space="preserve"> Con la finalidad de agregar contenido de apoyo visual sin salir del flujo de la charla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Generación de quick slide</w:t>
      </w:r>
    </w:p>
    <w:p>
      <w:r>
        <w:rPr>
          <w:b/>
        </w:rPr>
        <w:t>Dado (Contexto):</w:t>
      </w:r>
      <w:r>
        <w:t xml:space="preserve"> Cuando el presentador está autenticado y tiene una presentación activa seleccionada.</w:t>
        <w:br/>
      </w:r>
      <w:r>
        <w:rPr>
          <w:b/>
        </w:rPr>
        <w:t>Cuando (Evento):</w:t>
      </w:r>
      <w:r>
        <w:t xml:space="preserve"> Al completar el formulario de quick slide en /main-panel.</w:t>
        <w:br/>
      </w:r>
      <w:r>
        <w:rPr>
          <w:b/>
        </w:rPr>
        <w:t>Entonces (Resultado):</w:t>
      </w:r>
      <w:r>
        <w:t xml:space="preserve"> El sistema crea una diapositiva nueva asociada a la presentación y la incorpora al final del catálogo de slides.</w:t>
        <w:br/>
      </w:r>
    </w:p>
    <w:p>
      <w:pPr>
        <w:pStyle w:val="Heading3"/>
      </w:pPr>
      <w:r>
        <w:t>Escenario 2: Colores primarios detectados</w:t>
      </w:r>
    </w:p>
    <w:p>
      <w:r>
        <w:rPr>
          <w:b/>
        </w:rPr>
        <w:t>Dado (Contexto):</w:t>
      </w:r>
      <w:r>
        <w:t xml:space="preserve"> Cuando la presentación tiene slides previos cargados.</w:t>
        <w:br/>
      </w:r>
      <w:r>
        <w:rPr>
          <w:b/>
        </w:rPr>
        <w:t>Cuando (Evento):</w:t>
      </w:r>
      <w:r>
        <w:t xml:space="preserve"> Al invocar la generación.</w:t>
        <w:br/>
      </w:r>
      <w:r>
        <w:rPr>
          <w:b/>
        </w:rPr>
        <w:t>Entonces (Resultado):</w:t>
      </w:r>
      <w:r>
        <w:t xml:space="preserve"> El sistema usa los colores dominantes de la presentación activa como base visual del slide generado.</w:t>
        <w:br/>
      </w:r>
    </w:p>
    <w:p>
      <w:pPr>
        <w:pStyle w:val="Heading3"/>
      </w:pPr>
      <w:r>
        <w:t>Escenario 3: Slide disponible inmediatamente</w:t>
      </w:r>
    </w:p>
    <w:p>
      <w:r>
        <w:rPr>
          <w:b/>
        </w:rPr>
        <w:t>Dado (Contexto):</w:t>
      </w:r>
      <w:r>
        <w:t xml:space="preserve"> Cuando el quick slide ya fue creado.</w:t>
        <w:br/>
      </w:r>
      <w:r>
        <w:rPr>
          <w:b/>
        </w:rPr>
        <w:t>Cuando (Evento):</w:t>
      </w:r>
      <w:r>
        <w:t xml:space="preserve"> Al consultar el catálogo de la presentación.</w:t>
        <w:br/>
      </w:r>
      <w:r>
        <w:rPr>
          <w:b/>
        </w:rPr>
        <w:t>Entonces (Resultado):</w:t>
      </w:r>
      <w:r>
        <w:t xml:space="preserve"> El nuevo slide aparece en /slides y /demo sin requerir recarga manual del sistema.</w:t>
        <w:br/>
      </w:r>
    </w:p>
    <w:p>
      <w:pPr>
        <w:pStyle w:val="Heading1"/>
      </w:pPr>
      <w:r>
        <w:t>[HU-036] Como presentador necesito que las pantallas lean el catálogo de slides por presentación y no solo los recursos estáticos globales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Razón / Resultado:</w:t>
      </w:r>
      <w:r>
        <w:t xml:space="preserve"> Con la finalidad de reproducir correctamente varias presentaciones sin depender de un único directorio compartido</w:t>
        <w:br/>
      </w:r>
    </w:p>
    <w:p>
      <w:pPr>
        <w:pStyle w:val="Heading2"/>
      </w:pPr>
      <w:r>
        <w:t>Criterios de Aceptación</w:t>
      </w:r>
    </w:p>
    <w:p>
      <w:pPr>
        <w:pStyle w:val="Heading3"/>
      </w:pPr>
      <w:r>
        <w:t>Escenario 1: Catálogo por presentación</w:t>
      </w:r>
    </w:p>
    <w:p>
      <w:r>
        <w:rPr>
          <w:b/>
        </w:rPr>
        <w:t>Dado (Contexto):</w:t>
      </w:r>
      <w:r>
        <w:t xml:space="preserve"> Cuando una vista carga con presentationId disponible.</w:t>
        <w:br/>
      </w:r>
      <w:r>
        <w:rPr>
          <w:b/>
        </w:rPr>
        <w:t>Cuando (Evento):</w:t>
      </w:r>
      <w:r>
        <w:t xml:space="preserve"> Al consultar GET /api/presentations/{presentationId}/slides.</w:t>
        <w:br/>
      </w:r>
      <w:r>
        <w:rPr>
          <w:b/>
        </w:rPr>
        <w:t>Entonces (Resultado):</w:t>
      </w:r>
      <w:r>
        <w:t xml:space="preserve"> El sistema responde con el catálogo completo de slides y metadatos para el playback.</w:t>
        <w:br/>
      </w:r>
    </w:p>
    <w:p>
      <w:pPr>
        <w:pStyle w:val="Heading3"/>
      </w:pPr>
      <w:r>
        <w:t>Escenario 2: Compatibilidad en vistas</w:t>
      </w:r>
    </w:p>
    <w:p>
      <w:r>
        <w:rPr>
          <w:b/>
        </w:rPr>
        <w:t>Dado (Contexto):</w:t>
      </w:r>
      <w:r>
        <w:t xml:space="preserve"> Cuando /slides o /demo reciben un presentationId válido.</w:t>
        <w:br/>
      </w:r>
      <w:r>
        <w:rPr>
          <w:b/>
        </w:rPr>
        <w:t>Cuando (Evento):</w:t>
      </w:r>
      <w:r>
        <w:t xml:space="preserve"> Al iniciar el polling.</w:t>
        <w:br/>
      </w:r>
      <w:r>
        <w:rPr>
          <w:b/>
        </w:rPr>
        <w:t>Entonces (Resultado):</w:t>
      </w:r>
      <w:r>
        <w:t xml:space="preserve"> La vista consume el catálogo de la presentación y usa fallback estático solo si no hay catálogo disponible.</w:t>
        <w:br/>
      </w:r>
    </w:p>
    <w:p>
      <w:pPr>
        <w:pStyle w:val="Heading3"/>
      </w:pPr>
      <w:r>
        <w:t>Escenario 3: Protección de acceso</w:t>
      </w:r>
    </w:p>
    <w:p>
      <w:r>
        <w:rPr>
          <w:b/>
        </w:rPr>
        <w:t>Dado (Contexto):</w:t>
      </w:r>
      <w:r>
        <w:t xml:space="preserve"> Cuando el catálogo no existe para la presentación solicitada.</w:t>
        <w:br/>
      </w:r>
      <w:r>
        <w:rPr>
          <w:b/>
        </w:rPr>
        <w:t>Cuando (Evento):</w:t>
      </w:r>
      <w:r>
        <w:t xml:space="preserve"> Al consultar el endpoint.</w:t>
        <w:br/>
      </w:r>
      <w:r>
        <w:rPr>
          <w:b/>
        </w:rPr>
        <w:t>Entonces (Resultado):</w:t>
      </w:r>
      <w:r>
        <w:t xml:space="preserve"> El sistema responde 404 Not Found sin exponer contenido de otra presentación.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